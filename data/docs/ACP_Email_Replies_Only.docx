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7067" w14:textId="77777777" w:rsidR="00A571AE" w:rsidRDefault="00000000">
      <w:r>
        <w:rPr>
          <w:rFonts w:ascii="Aptos" w:hAnsi="Aptos"/>
        </w:rPr>
        <w:t>Entry &amp; Requirements</w:t>
      </w:r>
    </w:p>
    <w:p w14:paraId="2301E33B" w14:textId="77777777" w:rsidR="00A571AE" w:rsidRDefault="00000000">
      <w:r>
        <w:rPr>
          <w:rFonts w:ascii="Aptos" w:hAnsi="Aptos"/>
        </w:rPr>
        <w:t>1)</w:t>
      </w:r>
      <w:r>
        <w:rPr>
          <w:rFonts w:ascii="Aptos" w:hAnsi="Aptos"/>
        </w:rPr>
        <w:br/>
        <w:t>As you do not currently have practical experience in this area, we recommend that you start with the ACP Level 1 "Foundation" before moving on to Level 2.</w:t>
      </w:r>
    </w:p>
    <w:p w14:paraId="1A7710AC" w14:textId="77777777" w:rsidR="00A571AE" w:rsidRDefault="00000000">
      <w:r>
        <w:rPr>
          <w:rFonts w:ascii="Aptos" w:hAnsi="Aptos"/>
        </w:rPr>
        <w:t>2)</w:t>
      </w:r>
      <w:r>
        <w:rPr>
          <w:rFonts w:ascii="Aptos" w:hAnsi="Aptos"/>
        </w:rPr>
        <w:br/>
        <w:t>Although it is technically possible to participate directly in ACP Level 2, we usually only recommend this to participants who already work regularly with ISO/SAE 21434, TARA or automotive cybersecurity engineering. Experience has shown that a direct entry into Level 2 without this previous knowledge would be very demanding and would significantly reduce learning success.</w:t>
      </w:r>
    </w:p>
    <w:p w14:paraId="64C75FD6" w14:textId="77777777" w:rsidR="00A571AE" w:rsidRDefault="00000000">
      <w:r>
        <w:rPr>
          <w:rFonts w:ascii="Aptos" w:hAnsi="Aptos"/>
        </w:rPr>
        <w:t>3)</w:t>
      </w:r>
      <w:r>
        <w:rPr>
          <w:rFonts w:ascii="Aptos" w:hAnsi="Aptos"/>
        </w:rPr>
        <w:br/>
        <w:t>Expected level of knowledge:</w:t>
      </w:r>
    </w:p>
    <w:p w14:paraId="4FB48E46" w14:textId="77777777" w:rsidR="00A571AE" w:rsidRDefault="00000000">
      <w:r>
        <w:rPr>
          <w:rFonts w:ascii="Aptos" w:hAnsi="Aptos"/>
        </w:rPr>
        <w:t>ACP Level 1: No prior knowledge of cybersecurity or programming required. The course is designed as a structured introduction.</w:t>
      </w:r>
    </w:p>
    <w:p w14:paraId="5CC30518" w14:textId="77777777" w:rsidR="00A571AE" w:rsidRDefault="00000000">
      <w:r>
        <w:rPr>
          <w:rFonts w:ascii="Aptos" w:hAnsi="Aptos"/>
        </w:rPr>
        <w:t>ACP Level 2: Requires basic knowledge of cybersecurity, automotive development processes and ISO/SAE 21434 terminology.</w:t>
      </w:r>
    </w:p>
    <w:p w14:paraId="40A7589D" w14:textId="77777777" w:rsidR="00A571AE" w:rsidRDefault="00000000">
      <w:r>
        <w:rPr>
          <w:rFonts w:ascii="Aptos" w:hAnsi="Aptos"/>
        </w:rPr>
        <w:t>Certificates &amp; Recognition</w:t>
      </w:r>
    </w:p>
    <w:p w14:paraId="6EFF5247" w14:textId="77777777" w:rsidR="00A571AE" w:rsidRDefault="00000000">
      <w:r>
        <w:rPr>
          <w:rFonts w:ascii="Aptos" w:hAnsi="Aptos"/>
        </w:rPr>
        <w:t>4)</w:t>
      </w:r>
      <w:r>
        <w:rPr>
          <w:rFonts w:ascii="Aptos" w:hAnsi="Aptos"/>
        </w:rPr>
        <w:br/>
        <w:t>After completing ACP Level 1 and ACP Level 2, you will each receive a CYEQT Certificate of Attendance (personalized with your name, training level and date).</w:t>
      </w:r>
      <w:r>
        <w:rPr>
          <w:rFonts w:ascii="Aptos" w:hAnsi="Aptos"/>
        </w:rPr>
        <w:br/>
        <w:t>Please do not confuse this CYEQT Certificate of Attendance with the TUV certificate. The CYEQT certificate entitles you to participate in the TÜV Rheinland certification exam of the respective level.</w:t>
      </w:r>
    </w:p>
    <w:p w14:paraId="5404666D" w14:textId="77777777" w:rsidR="00A571AE" w:rsidRDefault="00000000">
      <w:r>
        <w:rPr>
          <w:rFonts w:ascii="Aptos" w:hAnsi="Aptos"/>
        </w:rPr>
        <w:t>5)</w:t>
      </w:r>
      <w:r>
        <w:rPr>
          <w:rFonts w:ascii="Aptos" w:hAnsi="Aptos"/>
        </w:rPr>
        <w:br/>
        <w:t>The official designations of the TÜV certificates are:</w:t>
      </w:r>
    </w:p>
    <w:p w14:paraId="47DA4E85" w14:textId="77777777" w:rsidR="00A571AE" w:rsidRDefault="00000000">
      <w:r>
        <w:rPr>
          <w:rFonts w:ascii="Aptos" w:hAnsi="Aptos"/>
        </w:rPr>
        <w:t>ACP Level 1: Automotive Cybersecurity Professional – Foundation Level with TÜV Rheinland Certified Qualification</w:t>
      </w:r>
    </w:p>
    <w:p w14:paraId="1D0325E0" w14:textId="77777777" w:rsidR="00A571AE" w:rsidRDefault="00000000">
      <w:r>
        <w:rPr>
          <w:rFonts w:ascii="Aptos" w:hAnsi="Aptos"/>
        </w:rPr>
        <w:t>ACP Level 2: Automotive Cybersecurity Professional – Advanced Level Engineering with TÜV Rheinland Certified Qualification</w:t>
      </w:r>
    </w:p>
    <w:p w14:paraId="1CD0C8E3" w14:textId="77777777" w:rsidR="00A571AE" w:rsidRDefault="00000000">
      <w:r>
        <w:rPr>
          <w:rFonts w:ascii="Aptos" w:hAnsi="Aptos"/>
        </w:rPr>
        <w:t>6)</w:t>
      </w:r>
      <w:r>
        <w:rPr>
          <w:rFonts w:ascii="Aptos" w:hAnsi="Aptos"/>
        </w:rPr>
        <w:br/>
        <w:t>The TÜV certificate is an industry-recognised, personal qualification issued by TÜV Rheinland and is suitable for professional use (CV, LinkedIn, audits, etc.).</w:t>
      </w:r>
    </w:p>
    <w:p w14:paraId="10B75D06" w14:textId="77777777" w:rsidR="00A571AE" w:rsidRDefault="00000000">
      <w:r>
        <w:rPr>
          <w:rFonts w:ascii="Aptos" w:hAnsi="Aptos"/>
        </w:rPr>
        <w:t>7)</w:t>
      </w:r>
      <w:r>
        <w:rPr>
          <w:rFonts w:ascii="Aptos" w:hAnsi="Aptos"/>
        </w:rPr>
        <w:br/>
        <w:t>TÜV certification requires passing a formal online exam:</w:t>
      </w:r>
    </w:p>
    <w:p w14:paraId="65785744" w14:textId="77777777" w:rsidR="00A571AE" w:rsidRDefault="00000000">
      <w:r>
        <w:rPr>
          <w:rFonts w:ascii="Aptos" w:hAnsi="Aptos"/>
        </w:rPr>
        <w:lastRenderedPageBreak/>
        <w:t>Format: Online, proctored exam (multiple-choice questions)</w:t>
      </w:r>
    </w:p>
    <w:p w14:paraId="54B8AC5C" w14:textId="77777777" w:rsidR="00A571AE" w:rsidRDefault="00000000">
      <w:r>
        <w:rPr>
          <w:rFonts w:ascii="Aptos" w:hAnsi="Aptos"/>
        </w:rPr>
        <w:t>Duration:</w:t>
      </w:r>
    </w:p>
    <w:p w14:paraId="4BB92B66" w14:textId="77777777" w:rsidR="00A571AE" w:rsidRDefault="00000000">
      <w:r>
        <w:rPr>
          <w:rFonts w:ascii="Aptos" w:hAnsi="Aptos"/>
        </w:rPr>
        <w:t>Level 1: 30 minutes – 30 multiple-choice questions</w:t>
      </w:r>
    </w:p>
    <w:p w14:paraId="19C2CA10" w14:textId="77777777" w:rsidR="00A571AE" w:rsidRDefault="00000000">
      <w:r>
        <w:rPr>
          <w:rFonts w:ascii="Aptos" w:hAnsi="Aptos"/>
        </w:rPr>
        <w:t>Level 2: 75 minutes – 50 multiple-choice questions</w:t>
      </w:r>
    </w:p>
    <w:p w14:paraId="60CE91C4" w14:textId="77777777" w:rsidR="00A571AE" w:rsidRDefault="00000000">
      <w:r>
        <w:rPr>
          <w:rFonts w:ascii="Aptos" w:hAnsi="Aptos"/>
        </w:rPr>
        <w:t>8)</w:t>
      </w:r>
      <w:r>
        <w:rPr>
          <w:rFonts w:ascii="Aptos" w:hAnsi="Aptos"/>
        </w:rPr>
        <w:br/>
        <w:t>The TÜV certificate is valid for 3 years. After that, recertification is required.</w:t>
      </w:r>
    </w:p>
    <w:p w14:paraId="6FBAF0C1" w14:textId="77777777" w:rsidR="00A571AE" w:rsidRDefault="00000000">
      <w:r>
        <w:rPr>
          <w:rFonts w:ascii="Aptos" w:hAnsi="Aptos"/>
        </w:rPr>
        <w:t>Content &amp; Practical Relevance</w:t>
      </w:r>
    </w:p>
    <w:p w14:paraId="71B3132C" w14:textId="77777777" w:rsidR="00A571AE" w:rsidRDefault="00000000">
      <w:r>
        <w:rPr>
          <w:rFonts w:ascii="Aptos" w:hAnsi="Aptos"/>
        </w:rPr>
        <w:t>9–10)</w:t>
      </w:r>
      <w:r>
        <w:rPr>
          <w:rFonts w:ascii="Aptos" w:hAnsi="Aptos"/>
        </w:rPr>
        <w:br/>
        <w:t>Both training levels are fully aligned with ISO/SAE 21434 and UN R155.</w:t>
      </w:r>
    </w:p>
    <w:p w14:paraId="7DF370F2" w14:textId="77777777" w:rsidR="00A571AE" w:rsidRDefault="00000000">
      <w:r>
        <w:rPr>
          <w:rFonts w:ascii="Aptos" w:hAnsi="Aptos"/>
        </w:rPr>
        <w:t>ACP Level 1 – Foundation</w:t>
      </w:r>
    </w:p>
    <w:p w14:paraId="7F40FEC1" w14:textId="77777777" w:rsidR="00A571AE" w:rsidRDefault="00000000">
      <w:r>
        <w:rPr>
          <w:rFonts w:ascii="Aptos" w:hAnsi="Aptos"/>
        </w:rPr>
        <w:t>Fundamentals of automotive cybersecurity</w:t>
      </w:r>
    </w:p>
    <w:p w14:paraId="7B7A2247" w14:textId="77777777" w:rsidR="00A571AE" w:rsidRDefault="00000000">
      <w:r>
        <w:rPr>
          <w:rFonts w:ascii="Aptos" w:hAnsi="Aptos"/>
        </w:rPr>
        <w:t>Regulatory framework (ISO/SAE 21434, UN R155)</w:t>
      </w:r>
    </w:p>
    <w:p w14:paraId="1781FADA" w14:textId="77777777" w:rsidR="00A571AE" w:rsidRDefault="00000000">
      <w:r>
        <w:rPr>
          <w:rFonts w:ascii="Aptos" w:hAnsi="Aptos"/>
        </w:rPr>
        <w:t>Basics of Threat Analysis &amp; Risk Assessment (TARA)</w:t>
      </w:r>
    </w:p>
    <w:p w14:paraId="708136D0" w14:textId="77777777" w:rsidR="00A571AE" w:rsidRDefault="00000000">
      <w:r>
        <w:rPr>
          <w:rFonts w:ascii="Aptos" w:hAnsi="Aptos"/>
        </w:rPr>
        <w:t>Overview of CSMS and Integration into the Development Lifecycle</w:t>
      </w:r>
    </w:p>
    <w:p w14:paraId="2820BD8E" w14:textId="77777777" w:rsidR="00A571AE" w:rsidRDefault="00000000">
      <w:r>
        <w:rPr>
          <w:rFonts w:ascii="Aptos" w:hAnsi="Aptos"/>
        </w:rPr>
        <w:t>Real-world examples from OEM and Tier 1 contexts</w:t>
      </w:r>
    </w:p>
    <w:p w14:paraId="0B14AAF5" w14:textId="77777777" w:rsidR="00A571AE" w:rsidRDefault="00000000">
      <w:r>
        <w:rPr>
          <w:rFonts w:ascii="Aptos" w:hAnsi="Aptos"/>
        </w:rPr>
        <w:t>Further details on the program: ACP Level 1 – Foundation Learning Path</w:t>
      </w:r>
    </w:p>
    <w:p w14:paraId="32EF3F96" w14:textId="77777777" w:rsidR="00A571AE" w:rsidRDefault="00000000">
      <w:r>
        <w:rPr>
          <w:rFonts w:ascii="Aptos" w:hAnsi="Aptos"/>
        </w:rPr>
        <w:t>ACP Level 2 – Advanced Engineering</w:t>
      </w:r>
    </w:p>
    <w:p w14:paraId="1F673B61" w14:textId="77777777" w:rsidR="00A571AE" w:rsidRDefault="00000000">
      <w:r>
        <w:rPr>
          <w:rFonts w:ascii="Aptos" w:hAnsi="Aptos"/>
        </w:rPr>
        <w:t>Deepening of TARA implementation and refinement</w:t>
      </w:r>
    </w:p>
    <w:p w14:paraId="565DC291" w14:textId="77777777" w:rsidR="00A571AE" w:rsidRDefault="00000000">
      <w:r>
        <w:rPr>
          <w:rFonts w:ascii="Aptos" w:hAnsi="Aptos"/>
        </w:rPr>
        <w:t>Development of security concepts and architecture design</w:t>
      </w:r>
    </w:p>
    <w:p w14:paraId="65FE15B5" w14:textId="77777777" w:rsidR="00A571AE" w:rsidRDefault="00000000">
      <w:r>
        <w:rPr>
          <w:rFonts w:ascii="Aptos" w:hAnsi="Aptos"/>
        </w:rPr>
        <w:t>Integration into the product lifecycle and relevant work products</w:t>
      </w:r>
    </w:p>
    <w:p w14:paraId="5F93A335" w14:textId="77777777" w:rsidR="00A571AE" w:rsidRDefault="00000000">
      <w:r>
        <w:rPr>
          <w:rFonts w:ascii="Aptos" w:hAnsi="Aptos"/>
        </w:rPr>
        <w:t>Practical examples and use cases from real automotive projects</w:t>
      </w:r>
    </w:p>
    <w:p w14:paraId="3DE91C05" w14:textId="77777777" w:rsidR="00A571AE" w:rsidRDefault="00000000">
      <w:r>
        <w:rPr>
          <w:rFonts w:ascii="Aptos" w:hAnsi="Aptos"/>
        </w:rPr>
        <w:t>Strong focus on engineering application, not just theory</w:t>
      </w:r>
    </w:p>
    <w:p w14:paraId="32E4B7A5" w14:textId="77777777" w:rsidR="00A571AE" w:rsidRDefault="00000000">
      <w:r>
        <w:rPr>
          <w:rFonts w:ascii="Aptos" w:hAnsi="Aptos"/>
        </w:rPr>
        <w:t>Further details on the program: ACP Level 2 – Advanced Engineering Learning Path</w:t>
      </w:r>
    </w:p>
    <w:p w14:paraId="0B6607E4" w14:textId="77777777" w:rsidR="00A571AE" w:rsidRDefault="00000000">
      <w:r>
        <w:rPr>
          <w:rFonts w:ascii="Aptos" w:hAnsi="Aptos"/>
        </w:rPr>
        <w:t>11)</w:t>
      </w:r>
      <w:r>
        <w:rPr>
          <w:rFonts w:ascii="Aptos" w:hAnsi="Aptos"/>
        </w:rPr>
        <w:br/>
        <w:t>Yes, practical examples, exercises and use cases come directly from the automotive industry (OEM / Tier-1).</w:t>
      </w:r>
    </w:p>
    <w:p w14:paraId="64496C39" w14:textId="77777777" w:rsidR="00A571AE" w:rsidRDefault="00000000">
      <w:r>
        <w:rPr>
          <w:rFonts w:ascii="Aptos" w:hAnsi="Aptos"/>
        </w:rPr>
        <w:t>Technical Depth &amp; Programming</w:t>
      </w:r>
    </w:p>
    <w:p w14:paraId="6FC9C1F6" w14:textId="77777777" w:rsidR="00A571AE" w:rsidRDefault="00000000">
      <w:r>
        <w:rPr>
          <w:rFonts w:ascii="Aptos" w:hAnsi="Aptos"/>
        </w:rPr>
        <w:lastRenderedPageBreak/>
        <w:t>12–13)</w:t>
      </w:r>
      <w:r>
        <w:rPr>
          <w:rFonts w:ascii="Aptos" w:hAnsi="Aptos"/>
        </w:rPr>
        <w:br/>
        <w:t>No programming is required for ACP Level 1 and ACP Level 2.</w:t>
      </w:r>
    </w:p>
    <w:p w14:paraId="2A22F2DB" w14:textId="77777777" w:rsidR="00A571AE" w:rsidRDefault="00000000">
      <w:r>
        <w:rPr>
          <w:rFonts w:ascii="Aptos" w:hAnsi="Aptos"/>
        </w:rPr>
        <w:t>Learning Format &amp; Support</w:t>
      </w:r>
    </w:p>
    <w:p w14:paraId="19CB7209" w14:textId="77777777" w:rsidR="00A571AE" w:rsidRDefault="00000000">
      <w:r>
        <w:rPr>
          <w:rFonts w:ascii="Aptos" w:hAnsi="Aptos"/>
        </w:rPr>
        <w:t>14)</w:t>
      </w:r>
      <w:r>
        <w:rPr>
          <w:rFonts w:ascii="Aptos" w:hAnsi="Aptos"/>
        </w:rPr>
        <w:br/>
        <w:t>Yes, the live sessions are interactive and include plenty of time for questions and discussions.</w:t>
      </w:r>
    </w:p>
    <w:p w14:paraId="2CE278C5" w14:textId="77777777" w:rsidR="00A571AE" w:rsidRDefault="00000000">
      <w:r>
        <w:rPr>
          <w:rFonts w:ascii="Aptos" w:hAnsi="Aptos"/>
        </w:rPr>
        <w:t>15)</w:t>
      </w:r>
      <w:r>
        <w:rPr>
          <w:rFonts w:ascii="Aptos" w:hAnsi="Aptos"/>
        </w:rPr>
        <w:br/>
        <w:t>Yes, the group size is limited to a maximum of 5 participants in order to allow individual support.</w:t>
      </w:r>
    </w:p>
    <w:p w14:paraId="073FEB92" w14:textId="77777777" w:rsidR="00A571AE" w:rsidRDefault="00000000">
      <w:r>
        <w:rPr>
          <w:rFonts w:ascii="Aptos" w:hAnsi="Aptos"/>
        </w:rPr>
        <w:t>16)</w:t>
      </w:r>
      <w:r>
        <w:rPr>
          <w:rFonts w:ascii="Aptos" w:hAnsi="Aptos"/>
        </w:rPr>
        <w:br/>
        <w:t>Yes, you will receive training documents and presentations for preparation and follow-up.</w:t>
      </w:r>
    </w:p>
    <w:p w14:paraId="3A3CF6E3" w14:textId="77777777" w:rsidR="00A571AE" w:rsidRDefault="00000000">
      <w:r>
        <w:rPr>
          <w:rFonts w:ascii="Aptos" w:hAnsi="Aptos"/>
        </w:rPr>
        <w:t>17)</w:t>
      </w:r>
      <w:r>
        <w:rPr>
          <w:rFonts w:ascii="Aptos" w:hAnsi="Aptos"/>
        </w:rPr>
        <w:br/>
        <w:t>Yes, the trainers are available for questions during the course; Follow-up questions can usually also be clarified by e-mail.</w:t>
      </w:r>
    </w:p>
    <w:p w14:paraId="4FD83ACE" w14:textId="77777777" w:rsidR="00A571AE" w:rsidRDefault="00000000">
      <w:r>
        <w:rPr>
          <w:rFonts w:ascii="Aptos" w:hAnsi="Aptos"/>
        </w:rPr>
        <w:t>Organisation, time &amp; costs</w:t>
      </w:r>
    </w:p>
    <w:p w14:paraId="3554D098" w14:textId="77777777" w:rsidR="00A571AE" w:rsidRDefault="00000000">
      <w:r>
        <w:rPr>
          <w:rFonts w:ascii="Aptos" w:hAnsi="Aptos"/>
        </w:rPr>
        <w:t>18)</w:t>
      </w:r>
      <w:r>
        <w:rPr>
          <w:rFonts w:ascii="Aptos" w:hAnsi="Aptos"/>
        </w:rPr>
        <w:br/>
        <w:t>Basically, the following applies:</w:t>
      </w:r>
    </w:p>
    <w:p w14:paraId="11D3364E" w14:textId="77777777" w:rsidR="00A571AE" w:rsidRDefault="00000000">
      <w:r>
        <w:rPr>
          <w:rFonts w:ascii="Aptos" w:hAnsi="Aptos"/>
        </w:rPr>
        <w:t>ACP Level 1: Requires minimal preparation. Many participants complete the training and take the exam within the same week.</w:t>
      </w:r>
    </w:p>
    <w:p w14:paraId="6ED71511" w14:textId="77777777" w:rsidR="00A571AE" w:rsidRDefault="00000000">
      <w:r>
        <w:rPr>
          <w:rFonts w:ascii="Aptos" w:hAnsi="Aptos"/>
        </w:rPr>
        <w:t>ACP Level 2: A short consolidation phase makes sense. As a rule, one week is sufficient to repeat the material before the exam.</w:t>
      </w:r>
    </w:p>
    <w:p w14:paraId="4C5018FF" w14:textId="77777777" w:rsidR="00A571AE" w:rsidRDefault="00000000">
      <w:r>
        <w:rPr>
          <w:rFonts w:ascii="Aptos" w:hAnsi="Aptos"/>
        </w:rPr>
        <w:t>19)</w:t>
      </w:r>
      <w:r>
        <w:rPr>
          <w:rFonts w:ascii="Aptos" w:hAnsi="Aptos"/>
        </w:rPr>
        <w:br/>
        <w:t>Live workouts are not recorded. If participation in a session is not possible, the content must be made up for independently. In this case, questions can be asked directly to the trainer at any time.</w:t>
      </w:r>
      <w:r>
        <w:rPr>
          <w:rFonts w:ascii="Aptos" w:hAnsi="Aptos"/>
        </w:rPr>
        <w:br/>
        <w:t>In the past, it was possible to make up for missed sessions in later training sessions; however, due to organizational disadvantages, this option is no longer offered.</w:t>
      </w:r>
      <w:r>
        <w:rPr>
          <w:rFonts w:ascii="Aptos" w:hAnsi="Aptos"/>
        </w:rPr>
        <w:br/>
        <w:t>This restriction is eliminated with video-based training, which allows flexible access to all content.</w:t>
      </w:r>
    </w:p>
    <w:p w14:paraId="37DBD72A" w14:textId="77777777" w:rsidR="00A571AE" w:rsidRDefault="00000000">
      <w:r>
        <w:rPr>
          <w:rFonts w:ascii="Aptos" w:hAnsi="Aptos"/>
        </w:rPr>
        <w:t>20–21)</w:t>
      </w:r>
      <w:r>
        <w:rPr>
          <w:rFonts w:ascii="Aptos" w:hAnsi="Aptos"/>
        </w:rPr>
        <w:br/>
        <w:t>All prices shown on our website are per person and per training level.</w:t>
      </w:r>
      <w:r>
        <w:rPr>
          <w:rFonts w:ascii="Aptos" w:hAnsi="Aptos"/>
        </w:rPr>
        <w:br/>
        <w:t xml:space="preserve">For participants who want to complete the complete ACP learning path, we offer attractive bundle packages with discounted training prices. In addition, particularly advantageous </w:t>
      </w:r>
      <w:r>
        <w:rPr>
          <w:rFonts w:ascii="Aptos" w:hAnsi="Aptos"/>
        </w:rPr>
        <w:lastRenderedPageBreak/>
        <w:t>conditions are available if the training courses are booked together with the TÜV exam. These options are:</w:t>
      </w:r>
    </w:p>
    <w:p w14:paraId="07DA28A6" w14:textId="77777777" w:rsidR="00A571AE" w:rsidRDefault="00000000">
      <w:r>
        <w:rPr>
          <w:rFonts w:ascii="Aptos" w:hAnsi="Aptos"/>
        </w:rPr>
        <w:t>Bundle 1:</w:t>
      </w:r>
    </w:p>
    <w:p w14:paraId="5756193B" w14:textId="77777777" w:rsidR="00A571AE" w:rsidRDefault="00000000">
      <w:r>
        <w:rPr>
          <w:rFonts w:ascii="Aptos" w:hAnsi="Aptos"/>
        </w:rPr>
        <w:t>ACP Level 1 Live Online Training (April 2026) with 10% discount +</w:t>
      </w:r>
    </w:p>
    <w:p w14:paraId="1D12DDBA" w14:textId="77777777" w:rsidR="00A571AE" w:rsidRDefault="00000000">
      <w:r>
        <w:rPr>
          <w:rFonts w:ascii="Aptos" w:hAnsi="Aptos"/>
        </w:rPr>
        <w:t>ACP Level 1 TÜV test (exam dates: April 24, 2026 or June 26, 2026)</w:t>
      </w:r>
    </w:p>
    <w:p w14:paraId="77D0F49F" w14:textId="77777777" w:rsidR="00A571AE" w:rsidRDefault="00000000">
      <w:r>
        <w:rPr>
          <w:rFonts w:ascii="Aptos" w:hAnsi="Aptos"/>
        </w:rPr>
        <w:t>Bundle 2:</w:t>
      </w:r>
    </w:p>
    <w:p w14:paraId="26455F9D" w14:textId="77777777" w:rsidR="00A571AE" w:rsidRDefault="00000000">
      <w:r>
        <w:rPr>
          <w:rFonts w:ascii="Aptos" w:hAnsi="Aptos"/>
        </w:rPr>
        <w:t>ACP Level 2 Live Online Training (May 2026) with 10% discount +</w:t>
      </w:r>
    </w:p>
    <w:p w14:paraId="4E71DA95" w14:textId="77777777" w:rsidR="00A571AE" w:rsidRDefault="00000000">
      <w:r>
        <w:rPr>
          <w:rFonts w:ascii="Aptos" w:hAnsi="Aptos"/>
        </w:rPr>
        <w:t>ACP Level 2 TÜV exam (exam date: May 29, 2026)</w:t>
      </w:r>
    </w:p>
    <w:p w14:paraId="00DB6A16" w14:textId="77777777" w:rsidR="00A571AE" w:rsidRDefault="00000000">
      <w:r>
        <w:rPr>
          <w:rFonts w:ascii="Aptos" w:hAnsi="Aptos"/>
        </w:rPr>
        <w:t>Bundle 3:</w:t>
      </w:r>
    </w:p>
    <w:p w14:paraId="7C818D4E" w14:textId="77777777" w:rsidR="00A571AE" w:rsidRDefault="00000000">
      <w:r>
        <w:rPr>
          <w:rFonts w:ascii="Aptos" w:hAnsi="Aptos"/>
        </w:rPr>
        <w:t>ACP Level 1 Live Online Training (April 2026) with 20% discount +</w:t>
      </w:r>
    </w:p>
    <w:p w14:paraId="1116D5D6" w14:textId="77777777" w:rsidR="00A571AE" w:rsidRDefault="00000000">
      <w:r>
        <w:rPr>
          <w:rFonts w:ascii="Aptos" w:hAnsi="Aptos"/>
        </w:rPr>
        <w:t>ACP Level 2 Live Online Training (May 2026) with 20% discount +</w:t>
      </w:r>
    </w:p>
    <w:p w14:paraId="3416325B" w14:textId="77777777" w:rsidR="00A571AE" w:rsidRDefault="00000000">
      <w:r>
        <w:rPr>
          <w:rFonts w:ascii="Aptos" w:hAnsi="Aptos"/>
        </w:rPr>
        <w:t>ACP Level 1 MOT Exam (April 24, 2026 or June 26, 2026) +</w:t>
      </w:r>
    </w:p>
    <w:p w14:paraId="5296AF10" w14:textId="77777777" w:rsidR="00A571AE" w:rsidRDefault="00000000">
      <w:r>
        <w:rPr>
          <w:rFonts w:ascii="Aptos" w:hAnsi="Aptos"/>
        </w:rPr>
        <w:t>ACP Level 2 TÜV Exam (May 29, 2026)</w:t>
      </w:r>
    </w:p>
    <w:p w14:paraId="79C6E920" w14:textId="77777777" w:rsidR="00A571AE" w:rsidRDefault="00000000">
      <w:r>
        <w:rPr>
          <w:rFonts w:ascii="Aptos" w:hAnsi="Aptos"/>
        </w:rPr>
        <w:t>Please note that the TÜV inspection fee cannot be discounted, as it is a fixed price set by TÜV Rheinland.</w:t>
      </w:r>
    </w:p>
    <w:p w14:paraId="5EEA7B8A" w14:textId="77777777" w:rsidR="00A571AE" w:rsidRDefault="00000000">
      <w:r>
        <w:rPr>
          <w:rFonts w:ascii="Aptos" w:hAnsi="Aptos"/>
        </w:rPr>
        <w:t>Our recommendation</w:t>
      </w:r>
    </w:p>
    <w:p w14:paraId="64925458" w14:textId="77777777" w:rsidR="00A571AE" w:rsidRDefault="00000000">
      <w:r>
        <w:rPr>
          <w:rFonts w:ascii="Aptos" w:hAnsi="Aptos"/>
        </w:rPr>
        <w:t>22)</w:t>
      </w:r>
      <w:r>
        <w:rPr>
          <w:rFonts w:ascii="Aptos" w:hAnsi="Aptos"/>
        </w:rPr>
        <w:br/>
        <w:t>Based on your background and learning goals, we clearly recommend:</w:t>
      </w:r>
      <w:r>
        <w:rPr>
          <w:rFonts w:ascii="Aptos" w:hAnsi="Aptos"/>
        </w:rPr>
        <w:br/>
        <w:t>Start with ACP Level 1 "Foundation" and reach the first milestone with the ACP Level 1 TÜV certificate.</w:t>
      </w:r>
      <w:r>
        <w:rPr>
          <w:rFonts w:ascii="Aptos" w:hAnsi="Aptos"/>
        </w:rPr>
        <w:br/>
        <w:t>You will then continue your learning path with ACP Level 2 "Advanced Engineering" and complete it with the corresponding ACP Level 2 TÜV exam.</w:t>
      </w:r>
    </w:p>
    <w:p w14:paraId="5CBA8D6F" w14:textId="77777777" w:rsidR="00A571AE" w:rsidRDefault="00000000">
      <w:r>
        <w:rPr>
          <w:rFonts w:ascii="Aptos" w:hAnsi="Aptos"/>
        </w:rPr>
        <w:t>We look forward to accompanying you on your learning journey and are happy to answer any further questions.</w:t>
      </w:r>
    </w:p>
    <w:p w14:paraId="1010A5F3" w14:textId="77777777" w:rsidR="00A571AE" w:rsidRDefault="00000000">
      <w:r>
        <w:rPr>
          <w:rFonts w:ascii="Aptos" w:hAnsi="Aptos"/>
        </w:rPr>
        <w:br w:type="page"/>
      </w:r>
    </w:p>
    <w:p w14:paraId="4BEC28D9" w14:textId="77777777" w:rsidR="00A571AE" w:rsidRDefault="00000000">
      <w:r>
        <w:rPr>
          <w:rFonts w:ascii="Aptos" w:hAnsi="Aptos"/>
        </w:rPr>
        <w:lastRenderedPageBreak/>
        <w:t>The examination consists of 30 multiple-choice questions, and the duration of the exam is 30 minutes. The structure is fully aligned with the content covered in the respective training.</w:t>
      </w:r>
    </w:p>
    <w:p w14:paraId="3DE7F31C" w14:textId="77777777" w:rsidR="00A571AE" w:rsidRDefault="00000000">
      <w:r>
        <w:rPr>
          <w:rFonts w:ascii="Aptos" w:hAnsi="Aptos"/>
        </w:rPr>
        <w:t>Regarding supporting materials:</w:t>
      </w:r>
      <w:r>
        <w:rPr>
          <w:rFonts w:ascii="Aptos" w:hAnsi="Aptos"/>
        </w:rPr>
        <w:br/>
        <w:t>For the TÜV examination, it is permitted to use handouts, personal notes, and other training materials during the exam.</w:t>
      </w:r>
    </w:p>
    <w:p w14:paraId="066650B1" w14:textId="77777777" w:rsidR="00A571AE" w:rsidRDefault="00000000">
      <w:r>
        <w:rPr>
          <w:rFonts w:ascii="Aptos" w:hAnsi="Aptos"/>
        </w:rPr>
        <w:t>Concerning handouts and preparation material, we would like to let you know that to support candidates in their preparation, we offer a dedicated exam preparation package, including:</w:t>
      </w:r>
    </w:p>
    <w:p w14:paraId="1E324FC6" w14:textId="77777777" w:rsidR="00A571AE" w:rsidRDefault="00000000">
      <w:r>
        <w:rPr>
          <w:rFonts w:ascii="Aptos" w:hAnsi="Aptos"/>
        </w:rPr>
        <w:t>5 exam dry runs with exam-like questions</w:t>
      </w:r>
    </w:p>
    <w:p w14:paraId="0B2B1E9F" w14:textId="77777777" w:rsidR="00A571AE" w:rsidRDefault="00000000">
      <w:r>
        <w:rPr>
          <w:rFonts w:ascii="Aptos" w:hAnsi="Aptos"/>
        </w:rPr>
        <w:t>The complete ACP Level 1 training handouts in PDF format</w:t>
      </w:r>
    </w:p>
    <w:p w14:paraId="10427C60" w14:textId="77777777" w:rsidR="00A571AE" w:rsidRDefault="00000000">
      <w:r>
        <w:rPr>
          <w:rFonts w:ascii="Aptos" w:hAnsi="Aptos"/>
        </w:rPr>
        <w:t>In case you are interested, the package is readily available for purchase on the CYEQT Knowledge Base platform (link here).</w:t>
      </w:r>
    </w:p>
    <w:p w14:paraId="61AA34B5" w14:textId="77777777" w:rsidR="00A571AE" w:rsidRDefault="00000000">
      <w:r>
        <w:rPr>
          <w:rFonts w:ascii="Aptos" w:hAnsi="Aptos"/>
        </w:rPr>
        <w:t>Please do not hesitate to reach out if you have any further questions. We will be happy to assist.</w:t>
      </w:r>
    </w:p>
    <w:p w14:paraId="59B4E8AE" w14:textId="77777777" w:rsidR="00A571AE" w:rsidRDefault="00000000">
      <w:r>
        <w:rPr>
          <w:rFonts w:ascii="Aptos" w:hAnsi="Aptos"/>
        </w:rPr>
        <w:t>Wishing you a nice weekend.</w:t>
      </w:r>
    </w:p>
    <w:p w14:paraId="598CF909" w14:textId="77777777" w:rsidR="00A571AE" w:rsidRDefault="00000000">
      <w:r>
        <w:rPr>
          <w:rFonts w:ascii="Aptos" w:hAnsi="Aptos"/>
        </w:rPr>
        <w:br w:type="page"/>
      </w:r>
    </w:p>
    <w:p w14:paraId="3621E267" w14:textId="77777777" w:rsidR="00A571AE" w:rsidRDefault="00000000">
      <w:r>
        <w:rPr>
          <w:rFonts w:ascii="Aptos" w:hAnsi="Aptos"/>
        </w:rPr>
        <w:lastRenderedPageBreak/>
        <w:t>I’m pleased to provide you with your personal voucher code for a 50% discount on the ACP Level 2 “Advanced Engineering” Video Training:</w:t>
      </w:r>
    </w:p>
    <w:p w14:paraId="4CF768E0" w14:textId="77777777" w:rsidR="00A571AE" w:rsidRDefault="00000000">
      <w:r>
        <w:rPr>
          <w:rFonts w:ascii="Aptos" w:hAnsi="Aptos"/>
        </w:rPr>
        <w:t>Voucher Code: CYEQT4XXXXX-50OFF-ACPL2</w:t>
      </w:r>
      <w:r>
        <w:rPr>
          <w:rFonts w:ascii="Aptos" w:hAnsi="Aptos"/>
        </w:rPr>
        <w:br/>
        <w:t>You can purchase the training via the following link and simply enter the voucher code during checkout:</w:t>
      </w:r>
      <w:r>
        <w:rPr>
          <w:rFonts w:ascii="Aptos" w:hAnsi="Aptos"/>
        </w:rPr>
        <w:br/>
        <w:t>👉 ACP Level 2 “Advanced Engineering” Video Training</w:t>
      </w:r>
    </w:p>
    <w:p w14:paraId="4A7F42F3" w14:textId="77777777" w:rsidR="00A571AE" w:rsidRDefault="00000000">
      <w:r>
        <w:rPr>
          <w:rFonts w:ascii="Aptos" w:hAnsi="Aptos"/>
        </w:rPr>
        <w:t>Please note that we only resell the TÜV Certification Exam, which was developed in collaboration with CYEQT but is conducted entirely on the TÜV system and by TÜV proctors. Therefore, unfortunately, we are unable to offer any discounts for the exam itself.</w:t>
      </w:r>
    </w:p>
    <w:p w14:paraId="0F383B7F" w14:textId="77777777" w:rsidR="00A571AE" w:rsidRDefault="00000000">
      <w:r>
        <w:rPr>
          <w:rFonts w:ascii="Aptos" w:hAnsi="Aptos"/>
        </w:rPr>
        <w:t>You can purchase the exam here:</w:t>
      </w:r>
      <w:r>
        <w:rPr>
          <w:rFonts w:ascii="Aptos" w:hAnsi="Aptos"/>
        </w:rPr>
        <w:br/>
        <w:t>👉 TÜV Certification Exam – ACP Level 2</w:t>
      </w:r>
    </w:p>
    <w:p w14:paraId="7B4F3B18" w14:textId="77777777" w:rsidR="00A571AE" w:rsidRDefault="00000000">
      <w:r>
        <w:rPr>
          <w:rFonts w:ascii="Aptos" w:hAnsi="Aptos"/>
        </w:rPr>
        <w:t>After your purchase, you’ll be able to select your preferred available exam date. Please note that the November session is already fully booked due to high year-end demand. The exam dates for 2026 will be published later this week.</w:t>
      </w:r>
    </w:p>
    <w:p w14:paraId="299AFE42" w14:textId="77777777" w:rsidR="00A571AE" w:rsidRDefault="00000000">
      <w:r>
        <w:rPr>
          <w:rFonts w:ascii="Aptos" w:hAnsi="Aptos"/>
        </w:rPr>
        <w:t>Should you have any questions or need further information, please don’t hesitate to contact us.</w:t>
      </w:r>
    </w:p>
    <w:p w14:paraId="69056504" w14:textId="77777777" w:rsidR="00A571AE" w:rsidRDefault="00000000">
      <w:r>
        <w:rPr>
          <w:rFonts w:ascii="Aptos" w:hAnsi="Aptos"/>
        </w:rPr>
        <w:br w:type="page"/>
      </w:r>
    </w:p>
    <w:p w14:paraId="3B21D42D" w14:textId="77777777" w:rsidR="00A571AE" w:rsidRDefault="00000000">
      <w:r>
        <w:rPr>
          <w:rFonts w:ascii="Aptos" w:hAnsi="Aptos"/>
        </w:rPr>
        <w:lastRenderedPageBreak/>
        <w:t xml:space="preserve">Thank you for your interest in our </w:t>
      </w:r>
      <w:proofErr w:type="gramStart"/>
      <w:r>
        <w:rPr>
          <w:rFonts w:ascii="Aptos" w:hAnsi="Aptos"/>
        </w:rPr>
        <w:t>trainings</w:t>
      </w:r>
      <w:proofErr w:type="gramEnd"/>
      <w:r>
        <w:rPr>
          <w:rFonts w:ascii="Aptos" w:hAnsi="Aptos"/>
        </w:rPr>
        <w:t xml:space="preserve"> and their respective certifications!</w:t>
      </w:r>
    </w:p>
    <w:p w14:paraId="1BD5924C" w14:textId="77777777" w:rsidR="00A571AE" w:rsidRDefault="00000000">
      <w:r>
        <w:rPr>
          <w:rFonts w:ascii="Aptos" w:hAnsi="Aptos"/>
        </w:rPr>
        <w:t>Please find below the answers to your questions:</w:t>
      </w:r>
    </w:p>
    <w:p w14:paraId="6B5A402E" w14:textId="77777777" w:rsidR="00A571AE" w:rsidRDefault="00000000">
      <w:r>
        <w:rPr>
          <w:rFonts w:ascii="Aptos" w:hAnsi="Aptos"/>
        </w:rPr>
        <w:t>1. Exam dates</w:t>
      </w:r>
    </w:p>
    <w:p w14:paraId="005D04FF" w14:textId="77777777" w:rsidR="00A571AE" w:rsidRDefault="00000000">
      <w:r>
        <w:rPr>
          <w:rFonts w:ascii="Aptos" w:hAnsi="Aptos"/>
        </w:rPr>
        <w:t>After purchasing the certification via the CYEQT website, you can independently select the exam date that best fits your schedule so you will be able to select an alternative exam slot (other than November)</w:t>
      </w:r>
    </w:p>
    <w:p w14:paraId="0B956DDA" w14:textId="77777777" w:rsidR="00A571AE" w:rsidRDefault="00000000">
      <w:r>
        <w:rPr>
          <w:rFonts w:ascii="Aptos" w:hAnsi="Aptos"/>
        </w:rPr>
        <w:t xml:space="preserve">Currently, only the November 14.11.25 (Level1) &amp; 28.11.25 (Level2) are shown on the page, since these will be the last TÜV exams sessions of the year. However, new exam dates for 2026 will be published and available for booking soon on the website. </w:t>
      </w:r>
    </w:p>
    <w:p w14:paraId="7EA3F50C" w14:textId="77777777" w:rsidR="00A571AE" w:rsidRDefault="00000000">
      <w:r>
        <w:rPr>
          <w:rFonts w:ascii="Aptos" w:hAnsi="Aptos"/>
        </w:rPr>
        <w:t xml:space="preserve">Since we need to confirm the participants to TÜV at least 1 week in advanced, we cannot enrol you anymore in the L1 training but there is still a chance for the L2 in November and since Level 2 does not require prior completion of the ACP Level 1 this could be a possibility. </w:t>
      </w:r>
    </w:p>
    <w:p w14:paraId="72FCC60F" w14:textId="77777777" w:rsidR="00A571AE" w:rsidRDefault="00000000">
      <w:r>
        <w:rPr>
          <w:rFonts w:ascii="Aptos" w:hAnsi="Aptos"/>
        </w:rPr>
        <w:t>Looking at the participants list we see that we have 2 slots available for 28th of November and we would like to make you the following exclusive bundle offer, including:</w:t>
      </w:r>
    </w:p>
    <w:p w14:paraId="66470FFA" w14:textId="77777777" w:rsidR="00A571AE" w:rsidRDefault="00000000">
      <w:r>
        <w:rPr>
          <w:rFonts w:ascii="Aptos" w:hAnsi="Aptos"/>
        </w:rPr>
        <w:t>1× 50% discount on the ACP Level 2 “Advanced Engineering” Video Training</w:t>
      </w:r>
    </w:p>
    <w:p w14:paraId="4F3CE4A1" w14:textId="77777777" w:rsidR="00A571AE" w:rsidRDefault="00000000">
      <w:r>
        <w:rPr>
          <w:rFonts w:ascii="Aptos" w:hAnsi="Aptos"/>
        </w:rPr>
        <w:t>1× completely free access (100% discount) to the ACP Level 2 “Advanced Engineering” Video Training for a colleague (email to be provided)</w:t>
      </w:r>
    </w:p>
    <w:p w14:paraId="6E1BC329" w14:textId="77777777" w:rsidR="00A571AE" w:rsidRDefault="00000000">
      <w:r>
        <w:rPr>
          <w:rFonts w:ascii="Aptos" w:hAnsi="Aptos"/>
        </w:rPr>
        <w:t>2× TÜV Certification Exam entry for the November 28th, 2025 session for you and for your colleague for the regular price since this is done by TÜV and no discounts available</w:t>
      </w:r>
    </w:p>
    <w:p w14:paraId="3A1AF175" w14:textId="77777777" w:rsidR="00A571AE" w:rsidRDefault="00000000">
      <w:r>
        <w:rPr>
          <w:rFonts w:ascii="Aptos" w:hAnsi="Aptos"/>
        </w:rPr>
        <w:t>All for a total discounted price of 1435€ instead of 3370€.</w:t>
      </w:r>
    </w:p>
    <w:p w14:paraId="36ADEF32" w14:textId="77777777" w:rsidR="00A571AE" w:rsidRDefault="00000000">
      <w:r>
        <w:rPr>
          <w:rFonts w:ascii="Aptos" w:hAnsi="Aptos"/>
        </w:rPr>
        <w:t>👉 Bundle offer for Sree Meneka (Offer valid until Thursday November 13th end of business day)</w:t>
      </w:r>
    </w:p>
    <w:p w14:paraId="49BE14E6" w14:textId="77777777" w:rsidR="00A571AE" w:rsidRDefault="00000000">
      <w:r>
        <w:rPr>
          <w:rFonts w:ascii="Aptos" w:hAnsi="Aptos"/>
        </w:rPr>
        <w:t>2. Next live-training sessions</w:t>
      </w:r>
    </w:p>
    <w:p w14:paraId="1C349D30" w14:textId="77777777" w:rsidR="00A571AE" w:rsidRDefault="00000000">
      <w:r>
        <w:rPr>
          <w:rFonts w:ascii="Aptos" w:hAnsi="Aptos"/>
        </w:rPr>
        <w:t>ACP Level 1</w:t>
      </w:r>
    </w:p>
    <w:p w14:paraId="297F07EA" w14:textId="77777777" w:rsidR="00A571AE" w:rsidRDefault="00000000">
      <w:r>
        <w:rPr>
          <w:rFonts w:ascii="Aptos" w:hAnsi="Aptos"/>
        </w:rPr>
        <w:t>February 17–18, 2026 | 2:00 PM – 5:00 PM CET (UTC+1)</w:t>
      </w:r>
      <w:r>
        <w:rPr>
          <w:rFonts w:ascii="Aptos" w:hAnsi="Aptos"/>
        </w:rPr>
        <w:br/>
        <w:t>2 x 3h online live sessions</w:t>
      </w:r>
    </w:p>
    <w:p w14:paraId="095F6ECF" w14:textId="77777777" w:rsidR="00A571AE" w:rsidRDefault="00000000">
      <w:r>
        <w:rPr>
          <w:rFonts w:ascii="Aptos" w:hAnsi="Aptos"/>
        </w:rPr>
        <w:t>April 21–22, 2026 | 9:00 AM – 12:00 PM CET (UTC+2)</w:t>
      </w:r>
      <w:r>
        <w:rPr>
          <w:rFonts w:ascii="Aptos" w:hAnsi="Aptos"/>
        </w:rPr>
        <w:br/>
        <w:t>2 x 3h online live sessions</w:t>
      </w:r>
    </w:p>
    <w:p w14:paraId="2D2AA3A9" w14:textId="77777777" w:rsidR="00A571AE" w:rsidRDefault="00000000">
      <w:r>
        <w:rPr>
          <w:rFonts w:ascii="Aptos" w:hAnsi="Aptos"/>
        </w:rPr>
        <w:t>ACP Level 2</w:t>
      </w:r>
    </w:p>
    <w:p w14:paraId="57D56787" w14:textId="77777777" w:rsidR="00A571AE" w:rsidRDefault="00000000">
      <w:r>
        <w:rPr>
          <w:rFonts w:ascii="Aptos" w:hAnsi="Aptos"/>
        </w:rPr>
        <w:lastRenderedPageBreak/>
        <w:t>March 3, 4, 5, 10, 11 &amp; 12, 2026 | 2:00 PM – 5:00 PM CET (UTC+1)</w:t>
      </w:r>
      <w:r>
        <w:rPr>
          <w:rFonts w:ascii="Aptos" w:hAnsi="Aptos"/>
        </w:rPr>
        <w:br/>
        <w:t>6 x 3h online live sessions</w:t>
      </w:r>
    </w:p>
    <w:p w14:paraId="30F19DC8" w14:textId="77777777" w:rsidR="00A571AE" w:rsidRDefault="00000000">
      <w:r>
        <w:rPr>
          <w:rFonts w:ascii="Aptos" w:hAnsi="Aptos"/>
        </w:rPr>
        <w:t>May 11, 12, 13, 19, 20 &amp; 21, 2026 | 9:00 AM – 12:00 PM CET (UTC+2)</w:t>
      </w:r>
    </w:p>
    <w:p w14:paraId="403EBF2C" w14:textId="77777777" w:rsidR="00A571AE" w:rsidRDefault="00000000">
      <w:r>
        <w:rPr>
          <w:rFonts w:ascii="Aptos" w:hAnsi="Aptos"/>
        </w:rPr>
        <w:t>6 x 3h online live sessions</w:t>
      </w:r>
    </w:p>
    <w:p w14:paraId="4238D9B2" w14:textId="77777777" w:rsidR="00A571AE" w:rsidRDefault="00000000">
      <w:r>
        <w:rPr>
          <w:rFonts w:ascii="Aptos" w:hAnsi="Aptos"/>
        </w:rPr>
        <w:t>As an alternative to the online live trainings, you may also consider our video-based ACP trainings (available for both Level 1 and Level 2), which offer a flexible self-paced learning option. Links to the different ACP video courses are listed below:</w:t>
      </w:r>
    </w:p>
    <w:p w14:paraId="1A044BEC" w14:textId="77777777" w:rsidR="00A571AE" w:rsidRDefault="00000000">
      <w:r>
        <w:rPr>
          <w:rFonts w:ascii="Aptos" w:hAnsi="Aptos"/>
        </w:rPr>
        <w:t>👉 ACP Level 1 “Foundation” Video Training</w:t>
      </w:r>
    </w:p>
    <w:p w14:paraId="31E15070" w14:textId="77777777" w:rsidR="00A571AE" w:rsidRDefault="00000000">
      <w:r>
        <w:rPr>
          <w:rFonts w:ascii="Aptos" w:hAnsi="Aptos"/>
        </w:rPr>
        <w:t>👉 ACP Level 2 “Advanced Engineering” Video Training</w:t>
      </w:r>
    </w:p>
    <w:p w14:paraId="2BD798E7" w14:textId="77777777" w:rsidR="00A571AE" w:rsidRDefault="00000000">
      <w:r>
        <w:rPr>
          <w:rFonts w:ascii="Aptos" w:hAnsi="Aptos"/>
        </w:rPr>
        <w:t>With both training formats you will get the proof of attendance and therefore be eligible to do the TÜV Certification.</w:t>
      </w:r>
    </w:p>
    <w:p w14:paraId="0911A2F3" w14:textId="77777777" w:rsidR="00A571AE" w:rsidRDefault="00000000">
      <w:r>
        <w:rPr>
          <w:rFonts w:ascii="Aptos" w:hAnsi="Aptos"/>
        </w:rPr>
        <w:t>3. Virtual Lab Access</w:t>
      </w:r>
    </w:p>
    <w:p w14:paraId="04A4ED44" w14:textId="77777777" w:rsidR="00A571AE" w:rsidRDefault="00000000">
      <w:r>
        <w:rPr>
          <w:rFonts w:ascii="Aptos" w:hAnsi="Aptos"/>
        </w:rPr>
        <w:t>For participants seeking more extensive hands-on practice, we recommend the Ethical Vehicle Hacking (EVH) Level 2: Professional training, which is one of the trainings offered by our partner BreachLabz, experts in automotive penetration testing.</w:t>
      </w:r>
    </w:p>
    <w:p w14:paraId="462F0AE4" w14:textId="77777777" w:rsidR="00A571AE" w:rsidRDefault="00000000">
      <w:r>
        <w:rPr>
          <w:rFonts w:ascii="Aptos" w:hAnsi="Aptos"/>
        </w:rPr>
        <w:t>This program includes:</w:t>
      </w:r>
    </w:p>
    <w:p w14:paraId="15C1A7B8" w14:textId="77777777" w:rsidR="00A571AE" w:rsidRDefault="00000000">
      <w:r>
        <w:rPr>
          <w:rFonts w:ascii="Aptos" w:hAnsi="Aptos"/>
        </w:rPr>
        <w:t>Practical exercises on CAN, UDS, cryptographic concepts, and hardware interfaces (UART, I2C, SPI, and memory interaction).</w:t>
      </w:r>
    </w:p>
    <w:p w14:paraId="414BFDFC" w14:textId="77777777" w:rsidR="00A571AE" w:rsidRDefault="00000000">
      <w:r>
        <w:rPr>
          <w:rFonts w:ascii="Aptos" w:hAnsi="Aptos"/>
        </w:rPr>
        <w:t>Access to virtual machines and a dedicated hardware kit (delivered to each participant), both included in the course fee.</w:t>
      </w:r>
    </w:p>
    <w:p w14:paraId="1B5B729B" w14:textId="77777777" w:rsidR="00A571AE" w:rsidRDefault="00000000">
      <w:r>
        <w:rPr>
          <w:rFonts w:ascii="Aptos" w:hAnsi="Aptos"/>
        </w:rPr>
        <w:t>Live instructor-led sessions, with the possibility to continue exercises self-paced afterward.</w:t>
      </w:r>
    </w:p>
    <w:p w14:paraId="1E4877C8" w14:textId="77777777" w:rsidR="00A571AE" w:rsidRDefault="00000000">
      <w:r>
        <w:rPr>
          <w:rFonts w:ascii="Aptos" w:hAnsi="Aptos"/>
        </w:rPr>
        <w:t>4. Discount/vouchers</w:t>
      </w:r>
    </w:p>
    <w:p w14:paraId="5D27F478" w14:textId="77777777" w:rsidR="00A571AE" w:rsidRDefault="00000000">
      <w:r>
        <w:rPr>
          <w:rFonts w:ascii="Aptos" w:hAnsi="Aptos"/>
        </w:rPr>
        <w:t>For both ACP Level 1 &amp; 2 and EVH Level 1 &amp; 2 trainings, we offer the following discounts:</w:t>
      </w:r>
    </w:p>
    <w:p w14:paraId="60DA7E00" w14:textId="77777777" w:rsidR="00A571AE" w:rsidRDefault="00000000">
      <w:r>
        <w:rPr>
          <w:rFonts w:ascii="Aptos" w:hAnsi="Aptos"/>
        </w:rPr>
        <w:t>Early-birds discount:</w:t>
      </w:r>
      <w:r>
        <w:rPr>
          <w:rFonts w:ascii="Aptos" w:hAnsi="Aptos"/>
        </w:rPr>
        <w:br/>
        <w:t>20% discount on the trainings</w:t>
      </w:r>
    </w:p>
    <w:p w14:paraId="3920C11C" w14:textId="77777777" w:rsidR="00A571AE" w:rsidRDefault="00000000">
      <w:r>
        <w:rPr>
          <w:rFonts w:ascii="Aptos" w:hAnsi="Aptos"/>
        </w:rPr>
        <w:t>Group discounts</w:t>
      </w:r>
    </w:p>
    <w:p w14:paraId="389D135B" w14:textId="77777777" w:rsidR="00A571AE" w:rsidRDefault="00000000">
      <w:r>
        <w:rPr>
          <w:rFonts w:ascii="Aptos" w:hAnsi="Aptos"/>
        </w:rPr>
        <w:t>10% discount for a fixed group of 5 participants.</w:t>
      </w:r>
    </w:p>
    <w:p w14:paraId="7CFC6F22" w14:textId="77777777" w:rsidR="00A571AE" w:rsidRDefault="00000000">
      <w:r>
        <w:rPr>
          <w:rFonts w:ascii="Aptos" w:hAnsi="Aptos"/>
        </w:rPr>
        <w:t>20% discount for groups of 6-10 participants.</w:t>
      </w:r>
    </w:p>
    <w:p w14:paraId="7B406CD3" w14:textId="77777777" w:rsidR="00A571AE" w:rsidRDefault="00000000">
      <w:r>
        <w:rPr>
          <w:rFonts w:ascii="Aptos" w:hAnsi="Aptos"/>
        </w:rPr>
        <w:t>5. Retake policy</w:t>
      </w:r>
    </w:p>
    <w:p w14:paraId="719BD60E" w14:textId="77777777" w:rsidR="00A571AE" w:rsidRDefault="00000000">
      <w:r>
        <w:rPr>
          <w:rFonts w:ascii="Aptos" w:hAnsi="Aptos"/>
        </w:rPr>
        <w:lastRenderedPageBreak/>
        <w:t>If a candidate does not pass the exam on the first attempt, they may re-purchase the examination and book a new date from the next available sessions on the platform.</w:t>
      </w:r>
    </w:p>
    <w:p w14:paraId="026FDD96" w14:textId="77777777" w:rsidR="00A571AE" w:rsidRDefault="00000000">
      <w:r>
        <w:rPr>
          <w:rFonts w:ascii="Aptos" w:hAnsi="Aptos"/>
        </w:rPr>
        <w:t>6. Payment from India</w:t>
      </w:r>
    </w:p>
    <w:p w14:paraId="189478C5" w14:textId="77777777" w:rsidR="00A571AE" w:rsidRDefault="00000000">
      <w:r>
        <w:rPr>
          <w:rFonts w:ascii="Aptos" w:hAnsi="Aptos"/>
        </w:rPr>
        <w:t>Payments made with international credit cards (including HDFC Diners Club) should be processed smoothly. If you experience any issues, please let us know, and we’ll assist you with an alternative payment option.</w:t>
      </w:r>
    </w:p>
    <w:p w14:paraId="12E9D6AB" w14:textId="77777777" w:rsidR="00A571AE" w:rsidRDefault="00000000">
      <w:r>
        <w:rPr>
          <w:rFonts w:ascii="Aptos" w:hAnsi="Aptos"/>
        </w:rPr>
        <w:t xml:space="preserve">We hope this answers all your points. Should you have any further question, please don't hesitate to ask. </w:t>
      </w:r>
    </w:p>
    <w:p w14:paraId="2FDD11F9" w14:textId="77777777" w:rsidR="00A571AE" w:rsidRDefault="00000000">
      <w:r>
        <w:rPr>
          <w:rFonts w:ascii="Aptos" w:hAnsi="Aptos"/>
        </w:rPr>
        <w:t>We look forward to hearing from you soon.</w:t>
      </w:r>
    </w:p>
    <w:p w14:paraId="15E6FE5A" w14:textId="77777777" w:rsidR="00C54CA7" w:rsidRDefault="00C54CA7">
      <w:pPr>
        <w:rPr>
          <w:rFonts w:ascii="Aptos" w:hAnsi="Aptos"/>
        </w:rPr>
      </w:pPr>
    </w:p>
    <w:p w14:paraId="18C7978D" w14:textId="77777777" w:rsidR="00C54CA7" w:rsidRDefault="00C54CA7">
      <w:pPr>
        <w:rPr>
          <w:rFonts w:ascii="Aptos" w:hAnsi="Aptos"/>
        </w:rPr>
      </w:pPr>
    </w:p>
    <w:p w14:paraId="4F074B9B" w14:textId="3C0DB0BF" w:rsidR="00A571AE" w:rsidRDefault="00A571AE"/>
    <w:p w14:paraId="34B171E3" w14:textId="77777777" w:rsidR="00C54CA7" w:rsidRDefault="00C54CA7"/>
    <w:p w14:paraId="65EC6474" w14:textId="77777777" w:rsidR="00A571AE" w:rsidRDefault="00000000">
      <w:r>
        <w:rPr>
          <w:rFonts w:ascii="Aptos" w:hAnsi="Aptos"/>
        </w:rPr>
        <w:br w:type="page"/>
      </w:r>
    </w:p>
    <w:p w14:paraId="38D6AC9A" w14:textId="77777777" w:rsidR="00A571AE" w:rsidRDefault="00000000">
      <w:r>
        <w:rPr>
          <w:rFonts w:ascii="Aptos" w:hAnsi="Aptos"/>
        </w:rPr>
        <w:lastRenderedPageBreak/>
        <w:t>Hi X, </w:t>
      </w:r>
    </w:p>
    <w:p w14:paraId="1EA87075" w14:textId="77777777" w:rsidR="00A571AE" w:rsidRDefault="00000000">
      <w:r>
        <w:rPr>
          <w:rFonts w:ascii="Aptos" w:hAnsi="Aptos"/>
        </w:rPr>
        <w:t>The examination consists of 30 multiple-choice questions, and the duration of the exam is 30 minutes. The structure is fully aligned with the content covered in the respective training. For the TÜV examination, it is permitted to use training material handout (pdf), personal notes, ISO/SAE 21434 standard (pdf). </w:t>
      </w:r>
    </w:p>
    <w:p w14:paraId="3EEEEA2F" w14:textId="77777777" w:rsidR="00A571AE" w:rsidRDefault="00000000">
      <w:r>
        <w:rPr>
          <w:rFonts w:ascii="Aptos" w:hAnsi="Aptos"/>
        </w:rPr>
        <w:t>Only 1 exam attempt is included once you enrol for the certification exam. In the rare case that a candidate does not pass the exam on the first attempt, you can simply re-purchase only the exam. Please note that TÜV applies a fixed examination fee for each exam sitting. Unfortunately, this is a TÜV policy. The exam regulations are attached for reference. </w:t>
      </w:r>
    </w:p>
    <w:p w14:paraId="6E9AD0F5" w14:textId="77777777" w:rsidR="00A571AE" w:rsidRDefault="00000000">
      <w:r>
        <w:rPr>
          <w:rFonts w:ascii="Aptos" w:hAnsi="Aptos"/>
        </w:rPr>
        <w:t>Yes, the video training (its content) covers all the topics necessary for the exam. Check this link out to verify the same. </w:t>
      </w:r>
    </w:p>
    <w:p w14:paraId="444F3692" w14:textId="77777777" w:rsidR="00A571AE" w:rsidRDefault="00000000">
      <w:r>
        <w:rPr>
          <w:rFonts w:ascii="Aptos" w:hAnsi="Aptos"/>
        </w:rPr>
        <w:br w:type="page"/>
      </w:r>
    </w:p>
    <w:p w14:paraId="2DED6AB6" w14:textId="77777777" w:rsidR="00A571AE" w:rsidRDefault="00000000">
      <w:r>
        <w:rPr>
          <w:rFonts w:ascii="Aptos" w:hAnsi="Aptos"/>
        </w:rPr>
        <w:lastRenderedPageBreak/>
        <w:t>Hi X, </w:t>
      </w:r>
    </w:p>
    <w:p w14:paraId="0823A2A2" w14:textId="77777777" w:rsidR="00A571AE" w:rsidRDefault="00000000">
      <w:r>
        <w:rPr>
          <w:rFonts w:ascii="Aptos" w:hAnsi="Aptos"/>
        </w:rPr>
        <w:t>Apologies for the delay in getting back to you. To answer your questions, </w:t>
      </w:r>
    </w:p>
    <w:p w14:paraId="5A22E483" w14:textId="77777777" w:rsidR="00A571AE" w:rsidRDefault="00000000">
      <w:r>
        <w:rPr>
          <w:rFonts w:ascii="Aptos" w:hAnsi="Aptos"/>
        </w:rPr>
        <w:t>The training is not recorded nor it is allowed to be recorded according to our guidelines. In any case, post-training questions can be addressed to the CYEQT Knowledge Base team and our trainers would get in touch with you. The handout (pdf slides from the training) are anyways accessible for download. </w:t>
      </w:r>
    </w:p>
    <w:p w14:paraId="07A55042" w14:textId="77777777" w:rsidR="00A571AE" w:rsidRDefault="00000000">
      <w:r>
        <w:rPr>
          <w:rFonts w:ascii="Aptos" w:hAnsi="Aptos"/>
        </w:rPr>
        <w:t>Unfortunately, the training dates are not flexible since the trainings scheduled in the next month are full-house and already sold out. We also have a seat reserved only for the participants who have successfully made the payment to us. I hope the process from your end is completed as early as possible to have a spot saved for you. </w:t>
      </w:r>
    </w:p>
    <w:p w14:paraId="6C049F35" w14:textId="77777777" w:rsidR="00A571AE" w:rsidRDefault="00000000">
      <w:r>
        <w:rPr>
          <w:rFonts w:ascii="Aptos" w:hAnsi="Aptos"/>
        </w:rPr>
        <w:t>Regarding the training kit, these are the assets that you will receive for the training,   </w:t>
      </w:r>
    </w:p>
    <w:p w14:paraId="085CAD0B" w14:textId="77777777" w:rsidR="00A571AE" w:rsidRDefault="00000000">
      <w:r>
        <w:rPr>
          <w:rFonts w:ascii="Aptos" w:hAnsi="Aptos"/>
        </w:rPr>
        <w:t>7 Inch Touchscreen Monitor for Raspberry Pi</w:t>
      </w:r>
    </w:p>
    <w:p w14:paraId="66672AFA" w14:textId="77777777" w:rsidR="00A571AE" w:rsidRDefault="00000000">
      <w:r>
        <w:rPr>
          <w:rFonts w:ascii="Aptos" w:hAnsi="Aptos"/>
        </w:rPr>
        <w:t>Raspberry Pi 4 B + 32 GB SD card</w:t>
      </w:r>
    </w:p>
    <w:p w14:paraId="1EE8AA90" w14:textId="77777777" w:rsidR="00A571AE" w:rsidRDefault="00000000">
      <w:r>
        <w:rPr>
          <w:rFonts w:ascii="Aptos" w:hAnsi="Aptos"/>
        </w:rPr>
        <w:t>Waveshare RS485 CAN HAT</w:t>
      </w:r>
    </w:p>
    <w:p w14:paraId="5EE425CF" w14:textId="77777777" w:rsidR="00A571AE" w:rsidRDefault="00000000">
      <w:r>
        <w:rPr>
          <w:rFonts w:ascii="Aptos" w:hAnsi="Aptos"/>
        </w:rPr>
        <w:t>CANBed - CAN-Bus RP2040 development board</w:t>
      </w:r>
    </w:p>
    <w:p w14:paraId="718B6BAF" w14:textId="77777777" w:rsidR="00A571AE" w:rsidRDefault="00000000">
      <w:r>
        <w:rPr>
          <w:rFonts w:ascii="Aptos" w:hAnsi="Aptos"/>
        </w:rPr>
        <w:t>BMP180 sensor</w:t>
      </w:r>
    </w:p>
    <w:p w14:paraId="0CAF1196" w14:textId="77777777" w:rsidR="00A571AE" w:rsidRDefault="00000000">
      <w:r>
        <w:rPr>
          <w:rFonts w:ascii="Aptos" w:hAnsi="Aptos"/>
        </w:rPr>
        <w:t>USB Logic Analyzer + USB Cable</w:t>
      </w:r>
    </w:p>
    <w:p w14:paraId="33426875" w14:textId="77777777" w:rsidR="00A571AE" w:rsidRDefault="00000000">
      <w:r>
        <w:rPr>
          <w:rFonts w:ascii="Aptos" w:hAnsi="Aptos"/>
        </w:rPr>
        <w:t>USB-A to TTL Adapter</w:t>
      </w:r>
    </w:p>
    <w:p w14:paraId="15AE167D" w14:textId="77777777" w:rsidR="00A571AE" w:rsidRDefault="00000000">
      <w:r>
        <w:rPr>
          <w:rFonts w:ascii="Aptos" w:hAnsi="Aptos"/>
        </w:rPr>
        <w:t>USB-A to USB-Micro Cable</w:t>
      </w:r>
    </w:p>
    <w:p w14:paraId="52A185E9" w14:textId="77777777" w:rsidR="00A571AE" w:rsidRDefault="00000000">
      <w:r>
        <w:rPr>
          <w:rFonts w:ascii="Aptos" w:hAnsi="Aptos"/>
        </w:rPr>
        <w:t>Jumper Cables Set (M2M, M2F, F2F)</w:t>
      </w:r>
    </w:p>
    <w:p w14:paraId="199B26F2" w14:textId="77777777" w:rsidR="00A571AE" w:rsidRDefault="00000000">
      <w:r>
        <w:rPr>
          <w:rFonts w:ascii="Aptos" w:hAnsi="Aptos"/>
        </w:rPr>
        <w:t>Wago connectors</w:t>
      </w:r>
    </w:p>
    <w:p w14:paraId="7031C995" w14:textId="77777777" w:rsidR="00A571AE" w:rsidRDefault="00000000">
      <w:r>
        <w:rPr>
          <w:rFonts w:ascii="Aptos" w:hAnsi="Aptos"/>
        </w:rPr>
        <w:t>Alligator test clip</w:t>
      </w:r>
    </w:p>
    <w:p w14:paraId="410F57C2" w14:textId="77777777" w:rsidR="00A571AE" w:rsidRDefault="00000000">
      <w:r>
        <w:rPr>
          <w:rFonts w:ascii="Aptos" w:hAnsi="Aptos"/>
        </w:rPr>
        <w:t>Raspberry Pi 4 Power supply</w:t>
      </w:r>
    </w:p>
    <w:p w14:paraId="04A6866C" w14:textId="77777777" w:rsidR="00A571AE" w:rsidRDefault="00000000">
      <w:r>
        <w:rPr>
          <w:rFonts w:ascii="Aptos" w:hAnsi="Aptos"/>
        </w:rPr>
        <w:t>USB to CAN Converter Adapter</w:t>
      </w:r>
    </w:p>
    <w:p w14:paraId="037F81A7" w14:textId="77777777" w:rsidR="00A571AE" w:rsidRDefault="00000000">
      <w:r>
        <w:rPr>
          <w:rFonts w:ascii="Aptos" w:hAnsi="Aptos"/>
        </w:rPr>
        <w:t>Flat Head 2.0mm Mini Screwdriver</w:t>
      </w:r>
    </w:p>
    <w:p w14:paraId="4D9DA1C8" w14:textId="77777777" w:rsidR="00A571AE" w:rsidRDefault="00000000">
      <w:r>
        <w:rPr>
          <w:rFonts w:ascii="Aptos" w:hAnsi="Aptos"/>
        </w:rPr>
        <w:br w:type="page"/>
      </w:r>
    </w:p>
    <w:p w14:paraId="335465C0" w14:textId="52587317" w:rsidR="00A571AE" w:rsidRDefault="00A571AE"/>
    <w:p w14:paraId="47D04666" w14:textId="77777777" w:rsidR="00A571AE" w:rsidRDefault="00000000">
      <w:r>
        <w:rPr>
          <w:rFonts w:ascii="Aptos" w:hAnsi="Aptos"/>
        </w:rPr>
        <w:t xml:space="preserve">Thanks a lot for your interest in CYEQT Knowledge Base and for your inquiry. </w:t>
      </w:r>
    </w:p>
    <w:p w14:paraId="1C29941E" w14:textId="77777777" w:rsidR="00A571AE" w:rsidRDefault="00000000">
      <w:r>
        <w:rPr>
          <w:rFonts w:ascii="Aptos" w:hAnsi="Aptos"/>
        </w:rPr>
        <w:t>Please find all requested information related to our Automotive Cybersecurity Professional training / certification below.</w:t>
      </w:r>
    </w:p>
    <w:p w14:paraId="02240D4E" w14:textId="77777777" w:rsidR="00A571AE" w:rsidRDefault="00000000">
      <w:r>
        <w:rPr>
          <w:rFonts w:ascii="Aptos" w:hAnsi="Aptos"/>
        </w:rPr>
        <w:t>Course Modules</w:t>
      </w:r>
    </w:p>
    <w:p w14:paraId="3C1F2AF9" w14:textId="77777777" w:rsidR="00A571AE" w:rsidRDefault="00000000">
      <w:r>
        <w:rPr>
          <w:rFonts w:ascii="Aptos" w:hAnsi="Aptos"/>
        </w:rPr>
        <w:t>🥉 ACP Level 1 – "Foundation"</w:t>
      </w:r>
    </w:p>
    <w:p w14:paraId="12C070CC" w14:textId="77777777" w:rsidR="00A571AE" w:rsidRDefault="00000000">
      <w:r>
        <w:rPr>
          <w:rFonts w:ascii="Aptos" w:hAnsi="Aptos"/>
        </w:rPr>
        <w:t>ISO/SAE 21434 &amp; UN R155 fundamentals, CSMS basics, TARA risk assessment, vulnerability management across the vehicle lifecycle.</w:t>
      </w:r>
    </w:p>
    <w:p w14:paraId="7BB40085" w14:textId="77777777" w:rsidR="00A571AE" w:rsidRDefault="00000000">
      <w:r>
        <w:rPr>
          <w:rFonts w:ascii="Aptos" w:hAnsi="Aptos"/>
        </w:rPr>
        <w:t>Training: The ACP Level 1 training consists of two live sessions, each lasting 3 hours (online via MS Teams), and is equivalent in scope to a one-day training course. It covers the fundamentals of ISO/SAE 21434 and UN Regulation No. 155, including CSMS basics, TARA risk assessment, and vulnerability management throughout the vehicle lifecycle.</w:t>
      </w:r>
    </w:p>
    <w:p w14:paraId="4384FA48" w14:textId="77777777" w:rsidR="00A571AE" w:rsidRDefault="00000000">
      <w:r>
        <w:rPr>
          <w:rFonts w:ascii="Aptos" w:hAnsi="Aptos"/>
        </w:rPr>
        <w:t>Alternatively, the entire Level 1 training is also available as an on-demand video course with over 8 hours of content across 45 lessons.</w:t>
      </w:r>
    </w:p>
    <w:p w14:paraId="5F8281AF" w14:textId="77777777" w:rsidR="00A571AE" w:rsidRDefault="00000000">
      <w:r>
        <w:rPr>
          <w:rFonts w:ascii="Aptos" w:hAnsi="Aptos"/>
        </w:rPr>
        <w:t>Certification(with TÜV Rheinland): The prerequisite is successful completion of the ACP Level 1 training (video course or live training) with a Certificate of Attendance no older than 1 year. The official certification title is “Automotive Cybersecurity Professional – Foundation Level with TÜV Rheinland Certified Qualification” and is valid for 3 years.</w:t>
      </w:r>
    </w:p>
    <w:p w14:paraId="2CB5F523" w14:textId="77777777" w:rsidR="00A571AE" w:rsidRDefault="00000000">
      <w:r>
        <w:rPr>
          <w:rFonts w:ascii="Aptos" w:hAnsi="Aptos"/>
        </w:rPr>
        <w:t>🥈 ACP Level 2 – "Advanced Engineering"</w:t>
      </w:r>
    </w:p>
    <w:p w14:paraId="5B89FC08" w14:textId="77777777" w:rsidR="00A571AE" w:rsidRDefault="00000000">
      <w:r>
        <w:rPr>
          <w:rFonts w:ascii="Aptos" w:hAnsi="Aptos"/>
        </w:rPr>
        <w:t>In-depth implementation of cybersecurity in vehicle development, full TARA process with hands-on exercises, cybersecurity controls, stakeholder management, ISO/SAE 21434 application in engineering projects.</w:t>
      </w:r>
    </w:p>
    <w:p w14:paraId="5796A136" w14:textId="77777777" w:rsidR="00A571AE" w:rsidRDefault="00000000">
      <w:r>
        <w:rPr>
          <w:rFonts w:ascii="Aptos" w:hAnsi="Aptos"/>
        </w:rPr>
        <w:t>Training: The ACP Level 2 “Advanced Engineering” training consists of six live sessions, each lasting 3 hours (online via MS Teams). All live sessions and associated training materials are offered exclusively in English. The training can be taken independently of Level 1. There is also an on-demand video course option with 74 video lessons, which also qualifies you for the ACP Level 2 TÜV Rheinland exam.</w:t>
      </w:r>
    </w:p>
    <w:p w14:paraId="48B37A72" w14:textId="77777777" w:rsidR="00A571AE" w:rsidRDefault="00000000">
      <w:r>
        <w:rPr>
          <w:rFonts w:ascii="Aptos" w:hAnsi="Aptos"/>
        </w:rPr>
        <w:t xml:space="preserve">Certification (TÜV Rheinland): The prerequisite is successful completion of the ACP Level 2 training (video course or live training) within the last year. </w:t>
      </w:r>
    </w:p>
    <w:p w14:paraId="286D3B7C" w14:textId="77777777" w:rsidR="00A571AE" w:rsidRDefault="00000000">
      <w:r>
        <w:rPr>
          <w:rFonts w:ascii="Aptos" w:hAnsi="Aptos"/>
        </w:rPr>
        <w:t>Learn more: https://www.cyeqt.com/en/automotive-cybersecurity-training/</w:t>
      </w:r>
    </w:p>
    <w:p w14:paraId="018FD63F" w14:textId="77777777" w:rsidR="00A571AE" w:rsidRDefault="00000000">
      <w:r>
        <w:rPr>
          <w:rFonts w:ascii="Aptos" w:hAnsi="Aptos"/>
        </w:rPr>
        <w:t>Certification Process</w:t>
      </w:r>
    </w:p>
    <w:p w14:paraId="061AEC55" w14:textId="77777777" w:rsidR="00A571AE" w:rsidRDefault="00000000">
      <w:r>
        <w:rPr>
          <w:rFonts w:ascii="Aptos" w:hAnsi="Aptos"/>
        </w:rPr>
        <w:t>🥉 ACP Level 1 – “Foundation"</w:t>
      </w:r>
    </w:p>
    <w:p w14:paraId="51E92A42" w14:textId="77777777" w:rsidR="00A571AE" w:rsidRDefault="00000000">
      <w:r>
        <w:rPr>
          <w:rFonts w:ascii="Aptos" w:hAnsi="Aptos"/>
        </w:rPr>
        <w:lastRenderedPageBreak/>
        <w:t>The exam (online, live) lasts 30 minutes and consists of 30 multiple-choice questions. Permitted aids: Technical publications from CYEQT, training materials, and ISO/SAE 21434. The official certification title is “Automotive Cybersecurity Professional – Foundation Level with TÜV Rheinland Certified Qualification” and is valid for 3 years.</w:t>
      </w:r>
    </w:p>
    <w:p w14:paraId="7906FFD8" w14:textId="77777777" w:rsidR="00A571AE" w:rsidRDefault="00000000">
      <w:r>
        <w:rPr>
          <w:rFonts w:ascii="Aptos" w:hAnsi="Aptos"/>
        </w:rPr>
        <w:t>🥈 ACP Level 2 – "Advanced Engineering"</w:t>
      </w:r>
    </w:p>
    <w:p w14:paraId="1C920891" w14:textId="77777777" w:rsidR="00A571AE" w:rsidRDefault="00000000">
      <w:r>
        <w:rPr>
          <w:rFonts w:ascii="Aptos" w:hAnsi="Aptos"/>
        </w:rPr>
        <w:t>The exam lasts 75 minutes and consists of 50 multiple-choice questions. The official certification title is “Automotive Cybersecurity Professional – Advanced Level Engineering with TÜV Rheinland Certified Qualification” and is also valid for 3 years.</w:t>
      </w:r>
    </w:p>
    <w:p w14:paraId="295F6956" w14:textId="77777777" w:rsidR="00A571AE" w:rsidRDefault="00000000">
      <w:r>
        <w:rPr>
          <w:rFonts w:ascii="Aptos" w:hAnsi="Aptos"/>
        </w:rPr>
        <w:t>Both programs lead to an official TÜV Rheinland Certified Qualification (PersCert TÜV), valid for 3 years.</w:t>
      </w:r>
    </w:p>
    <w:p w14:paraId="4C58C6BB" w14:textId="77777777" w:rsidR="00A571AE" w:rsidRDefault="00000000">
      <w:r>
        <w:rPr>
          <w:rFonts w:ascii="Aptos" w:hAnsi="Aptos"/>
        </w:rPr>
        <w:t>Live exam dates are available approx. 1–3 times per quarter and are booked separately.</w:t>
      </w:r>
    </w:p>
    <w:p w14:paraId="04CCE082" w14:textId="77777777" w:rsidR="00A571AE" w:rsidRDefault="00000000">
      <w:r>
        <w:rPr>
          <w:rFonts w:ascii="Aptos" w:hAnsi="Aptos"/>
        </w:rPr>
        <w:t>Learn more: https://www.cyeqt.com/en/automotive-cybersecurity-certification/</w:t>
      </w:r>
    </w:p>
    <w:p w14:paraId="42CD9645" w14:textId="77777777" w:rsidR="00A571AE" w:rsidRDefault="00000000">
      <w:r>
        <w:rPr>
          <w:rFonts w:ascii="Aptos" w:hAnsi="Aptos"/>
        </w:rPr>
        <w:t>Fee Structure (all prices net, excl. VAT):</w:t>
      </w:r>
    </w:p>
    <w:p w14:paraId="640AB400" w14:textId="77777777" w:rsidR="00A571AE" w:rsidRDefault="00000000">
      <w:r>
        <w:rPr>
          <w:rFonts w:ascii="Aptos" w:hAnsi="Aptos"/>
        </w:rPr>
        <w:t>🥉 ACP Level 1 – “Foundation"</w:t>
      </w:r>
    </w:p>
    <w:p w14:paraId="09A8432A" w14:textId="77777777" w:rsidR="00A571AE" w:rsidRDefault="00000000">
      <w:r>
        <w:rPr>
          <w:rFonts w:ascii="Aptos" w:hAnsi="Aptos"/>
        </w:rPr>
        <w:t xml:space="preserve">Live Training: </w:t>
      </w:r>
    </w:p>
    <w:p w14:paraId="17254999" w14:textId="77777777" w:rsidR="00A571AE" w:rsidRDefault="00000000">
      <w:r>
        <w:rPr>
          <w:rFonts w:ascii="Aptos" w:hAnsi="Aptos"/>
        </w:rPr>
        <w:t xml:space="preserve">net EUR 790,- </w:t>
      </w:r>
    </w:p>
    <w:p w14:paraId="0C8533EC" w14:textId="77777777" w:rsidR="00A571AE" w:rsidRDefault="00000000">
      <w:r>
        <w:rPr>
          <w:rFonts w:ascii="Aptos" w:hAnsi="Aptos"/>
        </w:rPr>
        <w:t xml:space="preserve">Video Course: </w:t>
      </w:r>
    </w:p>
    <w:p w14:paraId="6D25A731" w14:textId="77777777" w:rsidR="00A571AE" w:rsidRDefault="00000000">
      <w:r>
        <w:rPr>
          <w:rFonts w:ascii="Aptos" w:hAnsi="Aptos"/>
        </w:rPr>
        <w:t>net EUR 590,-</w:t>
      </w:r>
    </w:p>
    <w:p w14:paraId="588C076C" w14:textId="77777777" w:rsidR="00A571AE" w:rsidRDefault="00000000">
      <w:r>
        <w:rPr>
          <w:rFonts w:ascii="Aptos" w:hAnsi="Aptos"/>
        </w:rPr>
        <w:t xml:space="preserve">TÜV Rheinland Certification Exam: </w:t>
      </w:r>
    </w:p>
    <w:p w14:paraId="0F05A78F" w14:textId="77777777" w:rsidR="00A571AE" w:rsidRDefault="00000000">
      <w:r>
        <w:rPr>
          <w:rFonts w:ascii="Aptos" w:hAnsi="Aptos"/>
        </w:rPr>
        <w:t>net EUR 295,-</w:t>
      </w:r>
    </w:p>
    <w:p w14:paraId="66F9CCF3" w14:textId="77777777" w:rsidR="00A571AE" w:rsidRDefault="00000000">
      <w:r>
        <w:rPr>
          <w:rFonts w:ascii="Aptos" w:hAnsi="Aptos"/>
        </w:rPr>
        <w:t>🥈 ACP Level 2 – "Advanced Engineering"</w:t>
      </w:r>
    </w:p>
    <w:p w14:paraId="1838625E" w14:textId="77777777" w:rsidR="00A571AE" w:rsidRDefault="00000000">
      <w:r>
        <w:rPr>
          <w:rFonts w:ascii="Aptos" w:hAnsi="Aptos"/>
        </w:rPr>
        <w:t xml:space="preserve">Live Training: </w:t>
      </w:r>
    </w:p>
    <w:p w14:paraId="46226CB1" w14:textId="77777777" w:rsidR="00A571AE" w:rsidRDefault="00000000">
      <w:r>
        <w:rPr>
          <w:rFonts w:ascii="Aptos" w:hAnsi="Aptos"/>
        </w:rPr>
        <w:t>net EUR 2,390,-</w:t>
      </w:r>
    </w:p>
    <w:p w14:paraId="31B09326" w14:textId="77777777" w:rsidR="00A571AE" w:rsidRDefault="00000000">
      <w:r>
        <w:rPr>
          <w:rFonts w:ascii="Aptos" w:hAnsi="Aptos"/>
        </w:rPr>
        <w:t xml:space="preserve">Video Course: </w:t>
      </w:r>
    </w:p>
    <w:p w14:paraId="5E09F244" w14:textId="77777777" w:rsidR="00A571AE" w:rsidRDefault="00000000">
      <w:r>
        <w:rPr>
          <w:rFonts w:ascii="Aptos" w:hAnsi="Aptos"/>
        </w:rPr>
        <w:t>net EUR 1,290,-</w:t>
      </w:r>
    </w:p>
    <w:p w14:paraId="3EA01643" w14:textId="77777777" w:rsidR="00A571AE" w:rsidRDefault="00000000">
      <w:r>
        <w:rPr>
          <w:rFonts w:ascii="Aptos" w:hAnsi="Aptos"/>
        </w:rPr>
        <w:t xml:space="preserve">TÜV Rheinland Certification Exam: </w:t>
      </w:r>
    </w:p>
    <w:p w14:paraId="1E82CFF9" w14:textId="77777777" w:rsidR="00A571AE" w:rsidRDefault="00000000">
      <w:r>
        <w:rPr>
          <w:rFonts w:ascii="Aptos" w:hAnsi="Aptos"/>
        </w:rPr>
        <w:t>net EUR 395,-</w:t>
      </w:r>
    </w:p>
    <w:p w14:paraId="1B714FD0" w14:textId="77777777" w:rsidR="00A571AE" w:rsidRDefault="00000000">
      <w:r>
        <w:rPr>
          <w:rFonts w:ascii="Aptos" w:hAnsi="Aptos"/>
        </w:rPr>
        <w:t xml:space="preserve">All prices are net, excl. VAT. </w:t>
      </w:r>
    </w:p>
    <w:p w14:paraId="650F958F" w14:textId="77777777" w:rsidR="00A571AE" w:rsidRDefault="00000000">
      <w:r>
        <w:rPr>
          <w:rFonts w:ascii="Aptos" w:hAnsi="Aptos"/>
        </w:rPr>
        <w:lastRenderedPageBreak/>
        <w:t>Group discounts are available for Sloki, particularly for video courses.</w:t>
      </w:r>
    </w:p>
    <w:p w14:paraId="21E9753A" w14:textId="77777777" w:rsidR="00A571AE" w:rsidRDefault="00000000">
      <w:r>
        <w:rPr>
          <w:rFonts w:ascii="Aptos" w:hAnsi="Aptos"/>
        </w:rPr>
        <w:t>Additional Note – Penetration Testing &amp; Embedded Systems:</w:t>
      </w:r>
    </w:p>
    <w:p w14:paraId="14430997" w14:textId="77777777" w:rsidR="00A571AE" w:rsidRDefault="00000000">
      <w:r>
        <w:rPr>
          <w:rFonts w:ascii="Aptos" w:hAnsi="Aptos"/>
        </w:rPr>
        <w:t xml:space="preserve">Depending on your team's focus, you may also find our (Ethical) Vehicle Hacking training series relevant. Offered in partnership with Breachlabz, these courses are specifically designed for engineers and security professionals working on embedded systems, ECUs, and vehicle network security. </w:t>
      </w:r>
    </w:p>
    <w:p w14:paraId="6AD39F53" w14:textId="77777777" w:rsidR="00A571AE" w:rsidRDefault="00000000">
      <w:r>
        <w:rPr>
          <w:rFonts w:ascii="Aptos" w:hAnsi="Aptos"/>
        </w:rPr>
        <w:t>The curriculum covers CAN bus exploitation, UDS/diagnostic security, hardware interfaces (SPI, I2C, UART), on-chip debugging (JTAG/SWD), memory manipulation, and firmware reverse engineering — all in a hands-on, practical format.</w:t>
      </w:r>
    </w:p>
    <w:p w14:paraId="53941934" w14:textId="77777777" w:rsidR="00A571AE" w:rsidRDefault="00000000">
      <w:r>
        <w:rPr>
          <w:rFonts w:ascii="Aptos" w:hAnsi="Aptos"/>
        </w:rPr>
        <w:t>Both levels also come with a new TÜV Rheinland Certified Qualification (Certipedia IDs: 0000089605 / 0000089606).</w:t>
      </w:r>
    </w:p>
    <w:p w14:paraId="7397C903" w14:textId="77777777" w:rsidR="00A571AE" w:rsidRDefault="00000000">
      <w:r>
        <w:rPr>
          <w:rFonts w:ascii="Aptos" w:hAnsi="Aptos"/>
        </w:rPr>
        <w:t>See more here: https://www.breachlabz.com/ethical-vehicle-hacking-training-en</w:t>
      </w:r>
    </w:p>
    <w:p w14:paraId="2107723A" w14:textId="77777777" w:rsidR="00A571AE" w:rsidRDefault="00000000">
      <w:r>
        <w:rPr>
          <w:rFonts w:ascii="Aptos" w:hAnsi="Aptos"/>
        </w:rPr>
        <w:t xml:space="preserve">Would this be of interest to your team as well? </w:t>
      </w:r>
    </w:p>
    <w:p w14:paraId="35B5D18B" w14:textId="77777777" w:rsidR="00A571AE" w:rsidRDefault="00000000">
      <w:r>
        <w:rPr>
          <w:rFonts w:ascii="Aptos" w:hAnsi="Aptos"/>
        </w:rPr>
        <w:t>We would be happy to discuss a combined package.</w:t>
      </w:r>
    </w:p>
    <w:p w14:paraId="1B349D5C" w14:textId="77777777" w:rsidR="00A571AE" w:rsidRDefault="00000000">
      <w:r>
        <w:rPr>
          <w:rFonts w:ascii="Aptos" w:hAnsi="Aptos"/>
        </w:rPr>
        <w:t>Please do not hesitate to reach out should you have any further questions.</w:t>
      </w:r>
    </w:p>
    <w:p w14:paraId="3D682C72" w14:textId="77777777" w:rsidR="00A571AE" w:rsidRDefault="00000000">
      <w:r>
        <w:rPr>
          <w:rFonts w:ascii="Aptos" w:hAnsi="Aptos"/>
        </w:rPr>
        <w:br w:type="page"/>
      </w:r>
    </w:p>
    <w:p w14:paraId="597D70DF" w14:textId="77777777" w:rsidR="00A571AE" w:rsidRDefault="00000000">
      <w:r>
        <w:rPr>
          <w:rFonts w:ascii="Aptos" w:hAnsi="Aptos"/>
        </w:rPr>
        <w:lastRenderedPageBreak/>
        <w:t>Thanks for your patience. We just returned from the very busy security trade fair.</w:t>
      </w:r>
    </w:p>
    <w:p w14:paraId="3C5FFA19" w14:textId="77777777" w:rsidR="00A571AE" w:rsidRDefault="00000000">
      <w:r>
        <w:rPr>
          <w:rFonts w:ascii="Aptos" w:hAnsi="Aptos"/>
        </w:rPr>
        <w:t xml:space="preserve">We provide the ACP L1 as on demand video training or online live sessions. For the live sessions we have public training dates (next one 20. &amp; 21. November) but also private session for clients at a data of your convenience but you need to book for at least 5 people and there is a small admin fee for the extra dates. </w:t>
      </w:r>
    </w:p>
    <w:p w14:paraId="490A57D0" w14:textId="77777777" w:rsidR="00A571AE" w:rsidRDefault="00000000">
      <w:r>
        <w:rPr>
          <w:rFonts w:ascii="Aptos" w:hAnsi="Aptos"/>
        </w:rPr>
        <w:t>https://www.cyeqt.com/en/automotive-cybersecurity-training/</w:t>
      </w:r>
    </w:p>
    <w:p w14:paraId="2CD7B263" w14:textId="77777777" w:rsidR="00A571AE" w:rsidRDefault="00000000">
      <w:r>
        <w:rPr>
          <w:rFonts w:ascii="Aptos" w:hAnsi="Aptos"/>
        </w:rPr>
        <w:t>https://www.cyeqt.com/en/automotive-cybersecurity-video-courses/</w:t>
      </w:r>
    </w:p>
    <w:p w14:paraId="69E3420D" w14:textId="77777777" w:rsidR="00A571AE" w:rsidRDefault="00000000">
      <w:r>
        <w:rPr>
          <w:rFonts w:ascii="Aptos" w:hAnsi="Aptos"/>
        </w:rPr>
        <w:t>All the trainings enable you for the TÜV Examination to obtain the TÜV Certificate. This must be booked additionally since it is then performed by TÜV Proctors.</w:t>
      </w:r>
    </w:p>
    <w:p w14:paraId="4E69CE81" w14:textId="77777777" w:rsidR="00A571AE" w:rsidRDefault="00000000">
      <w:r>
        <w:rPr>
          <w:rFonts w:ascii="Aptos" w:hAnsi="Aptos"/>
        </w:rPr>
        <w:t>https://www.cyeqt.com/en/automotive-cybersecurity-certification/</w:t>
      </w:r>
    </w:p>
    <w:p w14:paraId="4C240646" w14:textId="77777777" w:rsidR="00A571AE" w:rsidRDefault="00000000">
      <w:r>
        <w:rPr>
          <w:rFonts w:ascii="Aptos" w:hAnsi="Aptos"/>
        </w:rPr>
        <w:t>If you can tell me what exactly you are looking for, meaning:</w:t>
      </w:r>
    </w:p>
    <w:p w14:paraId="1D119C59" w14:textId="77777777" w:rsidR="00A571AE" w:rsidRDefault="00000000">
      <w:r>
        <w:rPr>
          <w:rFonts w:ascii="Aptos" w:hAnsi="Aptos"/>
        </w:rPr>
        <w:t>Type of training</w:t>
      </w:r>
    </w:p>
    <w:p w14:paraId="47A7D1E8" w14:textId="77777777" w:rsidR="00A571AE" w:rsidRDefault="00000000">
      <w:r>
        <w:rPr>
          <w:rFonts w:ascii="Aptos" w:hAnsi="Aptos"/>
        </w:rPr>
        <w:t>Number of people</w:t>
      </w:r>
    </w:p>
    <w:p w14:paraId="0C2C8761" w14:textId="77777777" w:rsidR="00A571AE" w:rsidRDefault="00000000">
      <w:r>
        <w:rPr>
          <w:rFonts w:ascii="Aptos" w:hAnsi="Aptos"/>
        </w:rPr>
        <w:t>TÜV Examination yes or no</w:t>
      </w:r>
    </w:p>
    <w:p w14:paraId="23523C67" w14:textId="77777777" w:rsidR="00A571AE" w:rsidRDefault="00000000">
      <w:r>
        <w:rPr>
          <w:rFonts w:ascii="Aptos" w:hAnsi="Aptos"/>
        </w:rPr>
        <w:t>I can send you a quote for the purchasing process.</w:t>
      </w:r>
    </w:p>
    <w:p w14:paraId="59618111" w14:textId="77777777" w:rsidR="00A571AE" w:rsidRDefault="00000000">
      <w:r>
        <w:rPr>
          <w:rFonts w:ascii="Aptos" w:hAnsi="Aptos"/>
        </w:rPr>
        <w:br w:type="page"/>
      </w:r>
    </w:p>
    <w:p w14:paraId="22DC7362" w14:textId="77777777" w:rsidR="00A571AE" w:rsidRDefault="00000000">
      <w:r>
        <w:rPr>
          <w:rFonts w:ascii="Aptos" w:hAnsi="Aptos"/>
        </w:rPr>
        <w:lastRenderedPageBreak/>
        <w:t xml:space="preserve">Apologies for the delay. </w:t>
      </w:r>
    </w:p>
    <w:p w14:paraId="7E43468C" w14:textId="77777777" w:rsidR="00A571AE" w:rsidRDefault="00000000">
      <w:r>
        <w:rPr>
          <w:rFonts w:ascii="Aptos" w:hAnsi="Aptos"/>
        </w:rPr>
        <w:t>As for the ACP Level 1, please find attached an estimate of the costs for a fixed group of 5 people (10%) and optional 20% discount for additional participants up to 10 participants.</w:t>
      </w:r>
    </w:p>
    <w:p w14:paraId="75F661CA" w14:textId="77777777" w:rsidR="00A571AE" w:rsidRDefault="00000000">
      <w:r>
        <w:rPr>
          <w:rFonts w:ascii="Aptos" w:hAnsi="Aptos"/>
        </w:rPr>
        <w:t>For groups of this size, we can also schedule a private training sessions on dates that best suit your team, independently of the 2026 public sessions listed on our website.</w:t>
      </w:r>
    </w:p>
    <w:p w14:paraId="0812892F" w14:textId="77777777" w:rsidR="00A571AE" w:rsidRDefault="00000000">
      <w:r>
        <w:rPr>
          <w:rFonts w:ascii="Aptos" w:hAnsi="Aptos"/>
        </w:rPr>
        <w:t>As an alternative, you may also consider our video-based ACP trainings (available for both Level 1 and Level 2), which offer a flexible self-paced learning option. Links to the different ACP video courses are listed below:</w:t>
      </w:r>
    </w:p>
    <w:p w14:paraId="4A257ADC" w14:textId="77777777" w:rsidR="00A571AE" w:rsidRDefault="00000000">
      <w:r>
        <w:rPr>
          <w:rFonts w:ascii="Aptos" w:hAnsi="Aptos"/>
        </w:rPr>
        <w:t>👉 ACP Level 1 “Foundation” Video Training</w:t>
      </w:r>
    </w:p>
    <w:p w14:paraId="1AE718E6" w14:textId="77777777" w:rsidR="00A571AE" w:rsidRDefault="00000000">
      <w:r>
        <w:rPr>
          <w:rFonts w:ascii="Aptos" w:hAnsi="Aptos"/>
        </w:rPr>
        <w:t>👉 ACP Level 2 “Advanced Engineering” Video Training</w:t>
      </w:r>
    </w:p>
    <w:p w14:paraId="2EB2F444" w14:textId="77777777" w:rsidR="00A571AE" w:rsidRDefault="00000000">
      <w:r>
        <w:rPr>
          <w:rFonts w:ascii="Aptos" w:hAnsi="Aptos"/>
        </w:rPr>
        <w:t>With both training formats you will get the proof of attendance and therefore be eligible to do the TÜV Certification. I quoted also the TÜV Exam. Since it is performed by TÜV, no discounts are available there.</w:t>
      </w:r>
    </w:p>
    <w:p w14:paraId="22519DD6" w14:textId="77777777" w:rsidR="00A571AE" w:rsidRDefault="00000000">
      <w:r>
        <w:rPr>
          <w:rFonts w:ascii="Aptos" w:hAnsi="Aptos"/>
        </w:rPr>
        <w:t>In addition, for cybersecurity-focused testing trainings, we offer a specialized portfolio through our partner</w:t>
      </w:r>
    </w:p>
    <w:p w14:paraId="3020D902" w14:textId="77777777" w:rsidR="00A571AE" w:rsidRDefault="00000000">
      <w:r>
        <w:rPr>
          <w:rFonts w:ascii="Aptos" w:hAnsi="Aptos"/>
        </w:rPr>
        <w:t>👉 BreachLabz, experts in automotive penetration testing.</w:t>
      </w:r>
      <w:r>
        <w:rPr>
          <w:rFonts w:ascii="Aptos" w:hAnsi="Aptos"/>
        </w:rPr>
        <w:br/>
        <w:t>Depending on the participants’ prior knowledge and the desired depth of coverage, these trainings are available in three different levels.</w:t>
      </w:r>
    </w:p>
    <w:p w14:paraId="7731F964" w14:textId="77777777" w:rsidR="00A571AE" w:rsidRDefault="00000000">
      <w:r>
        <w:rPr>
          <w:rFonts w:ascii="Aptos" w:hAnsi="Aptos"/>
        </w:rPr>
        <w:t>Further details are included in the attached portfolio (EVH Training L1&amp;L2 - Overview). Here too, we can arrange custom session dates and offer group discounts based on the number of participants.</w:t>
      </w:r>
    </w:p>
    <w:p w14:paraId="53395F19" w14:textId="77777777" w:rsidR="00A571AE" w:rsidRDefault="00000000">
      <w:r>
        <w:rPr>
          <w:rFonts w:ascii="Aptos" w:hAnsi="Aptos"/>
        </w:rPr>
        <w:t>Please don’t hesitate to reach out if you have any questions or would like to discuss which option best fits your team’s needs.</w:t>
      </w:r>
      <w:r>
        <w:rPr>
          <w:rFonts w:ascii="Aptos" w:hAnsi="Aptos"/>
        </w:rPr>
        <w:br/>
        <w:t>I’ll be happy to support you in organizing the most suitable training solution.</w:t>
      </w:r>
    </w:p>
    <w:p w14:paraId="7B91376B" w14:textId="77777777" w:rsidR="00A571AE" w:rsidRDefault="00000000">
      <w:r>
        <w:rPr>
          <w:rFonts w:ascii="Aptos" w:hAnsi="Aptos"/>
        </w:rPr>
        <w:br w:type="page"/>
      </w:r>
    </w:p>
    <w:p w14:paraId="0D080B45" w14:textId="77777777" w:rsidR="00A571AE" w:rsidRDefault="00000000">
      <w:r>
        <w:rPr>
          <w:rFonts w:ascii="Aptos" w:hAnsi="Aptos"/>
        </w:rPr>
        <w:lastRenderedPageBreak/>
        <w:t xml:space="preserve">Hi X, </w:t>
      </w:r>
    </w:p>
    <w:p w14:paraId="08A5123D" w14:textId="77777777" w:rsidR="00A571AE" w:rsidRDefault="00000000">
      <w:r>
        <w:rPr>
          <w:rFonts w:ascii="Aptos" w:hAnsi="Aptos"/>
        </w:rPr>
        <w:t xml:space="preserve">Hope you are well! Thanks a lot for your interest in CYEQT Knowledge Base and for your inquiry. Below you can find a summary of the details to your request. To understand your needs better and to offer you a lucrative package, could you answer the following questions? </w:t>
      </w:r>
    </w:p>
    <w:p w14:paraId="3FB95C2B" w14:textId="77777777" w:rsidR="00A571AE" w:rsidRDefault="00000000">
      <w:r>
        <w:rPr>
          <w:rFonts w:ascii="Aptos" w:hAnsi="Aptos"/>
        </w:rPr>
        <w:t>Is the training intended for you individually, or for a broader team of people?</w:t>
      </w:r>
    </w:p>
    <w:p w14:paraId="4511A554" w14:textId="77777777" w:rsidR="00A571AE" w:rsidRDefault="00000000">
      <w:r>
        <w:rPr>
          <w:rFonts w:ascii="Aptos" w:hAnsi="Aptos"/>
        </w:rPr>
        <w:t>Where are you primarily based (Europe, Asia, or another region which may change the pricing for you)?</w:t>
      </w:r>
    </w:p>
    <w:p w14:paraId="51005AD6" w14:textId="77777777" w:rsidR="00A571AE" w:rsidRDefault="00000000">
      <w:r>
        <w:rPr>
          <w:rFonts w:ascii="Aptos" w:hAnsi="Aptos"/>
        </w:rPr>
        <w:t>Would you be interested in pursuing certification upon completion of the training?</w:t>
      </w:r>
    </w:p>
    <w:p w14:paraId="15A99CFC" w14:textId="77777777" w:rsidR="00A571AE" w:rsidRDefault="00000000">
      <w:r>
        <w:rPr>
          <w:rFonts w:ascii="Aptos" w:hAnsi="Aptos"/>
        </w:rPr>
        <w:t>The fees for the online / video course are shown below (we included the certification costs as well if you are interested)</w:t>
      </w:r>
    </w:p>
    <w:p w14:paraId="26F82FD6" w14:textId="77777777" w:rsidR="00A571AE" w:rsidRDefault="00000000">
      <w:r>
        <w:rPr>
          <w:rFonts w:ascii="Aptos" w:hAnsi="Aptos"/>
        </w:rPr>
        <w:t>🥉 ACP Level 1 – “Foundation"</w:t>
      </w:r>
    </w:p>
    <w:p w14:paraId="1A4FF8BD" w14:textId="77777777" w:rsidR="00A571AE" w:rsidRDefault="00000000">
      <w:r>
        <w:rPr>
          <w:rFonts w:ascii="Aptos" w:hAnsi="Aptos"/>
        </w:rPr>
        <w:t xml:space="preserve">Video Course: </w:t>
      </w:r>
    </w:p>
    <w:p w14:paraId="090635E4" w14:textId="77777777" w:rsidR="00A571AE" w:rsidRDefault="00000000">
      <w:r>
        <w:rPr>
          <w:rFonts w:ascii="Aptos" w:hAnsi="Aptos"/>
        </w:rPr>
        <w:t>net EUR 590,-</w:t>
      </w:r>
    </w:p>
    <w:p w14:paraId="4E4E2D64" w14:textId="77777777" w:rsidR="00A571AE" w:rsidRDefault="00000000">
      <w:r>
        <w:rPr>
          <w:rFonts w:ascii="Aptos" w:hAnsi="Aptos"/>
        </w:rPr>
        <w:t xml:space="preserve">TÜV Rheinland Certification Exam: </w:t>
      </w:r>
    </w:p>
    <w:p w14:paraId="28302CB2" w14:textId="77777777" w:rsidR="00A571AE" w:rsidRDefault="00000000">
      <w:r>
        <w:rPr>
          <w:rFonts w:ascii="Aptos" w:hAnsi="Aptos"/>
        </w:rPr>
        <w:t>net EUR 295,-</w:t>
      </w:r>
    </w:p>
    <w:p w14:paraId="5B2F7A8F" w14:textId="77777777" w:rsidR="00A571AE" w:rsidRDefault="00000000">
      <w:r>
        <w:rPr>
          <w:rFonts w:ascii="Aptos" w:hAnsi="Aptos"/>
        </w:rPr>
        <w:t>🥈 ACP Level 2 – "Advanced Engineering"</w:t>
      </w:r>
    </w:p>
    <w:p w14:paraId="477DAE3E" w14:textId="77777777" w:rsidR="00A571AE" w:rsidRDefault="00000000">
      <w:r>
        <w:rPr>
          <w:rFonts w:ascii="Aptos" w:hAnsi="Aptos"/>
        </w:rPr>
        <w:t xml:space="preserve">Video Course: </w:t>
      </w:r>
    </w:p>
    <w:p w14:paraId="3B9268C0" w14:textId="77777777" w:rsidR="00A571AE" w:rsidRDefault="00000000">
      <w:r>
        <w:rPr>
          <w:rFonts w:ascii="Aptos" w:hAnsi="Aptos"/>
        </w:rPr>
        <w:t>net EUR 1,290,-</w:t>
      </w:r>
    </w:p>
    <w:p w14:paraId="7AC95AA0" w14:textId="77777777" w:rsidR="00A571AE" w:rsidRDefault="00000000">
      <w:r>
        <w:rPr>
          <w:rFonts w:ascii="Aptos" w:hAnsi="Aptos"/>
        </w:rPr>
        <w:t xml:space="preserve">TÜV Rheinland Certification Exam: </w:t>
      </w:r>
    </w:p>
    <w:p w14:paraId="19A693E7" w14:textId="77777777" w:rsidR="00A571AE" w:rsidRDefault="00000000">
      <w:r>
        <w:rPr>
          <w:rFonts w:ascii="Aptos" w:hAnsi="Aptos"/>
        </w:rPr>
        <w:t>net EUR 395,-</w:t>
      </w:r>
    </w:p>
    <w:p w14:paraId="2684CE6D" w14:textId="77777777" w:rsidR="00A571AE" w:rsidRDefault="00000000">
      <w:r>
        <w:rPr>
          <w:rFonts w:ascii="Aptos" w:hAnsi="Aptos"/>
        </w:rPr>
        <w:t xml:space="preserve">If you want to understand the training details and our certification exams please check the links below, </w:t>
      </w:r>
    </w:p>
    <w:p w14:paraId="4FEFE657" w14:textId="77777777" w:rsidR="00A571AE" w:rsidRDefault="00000000">
      <w:r>
        <w:rPr>
          <w:rFonts w:ascii="Aptos" w:hAnsi="Aptos"/>
        </w:rPr>
        <w:t>Learn more about our trainings:  https://www.cyeqt.com/en/automotive-cybersecurity-training/</w:t>
      </w:r>
    </w:p>
    <w:p w14:paraId="41648108" w14:textId="77777777" w:rsidR="00A571AE" w:rsidRDefault="00000000">
      <w:r>
        <w:rPr>
          <w:rFonts w:ascii="Aptos" w:hAnsi="Aptos"/>
        </w:rPr>
        <w:t>Learn more about our certification exams:  https://www.cyeqt.com/en/automotive-cybersecurity-certification/</w:t>
      </w:r>
    </w:p>
    <w:p w14:paraId="47B6D930" w14:textId="77777777" w:rsidR="00A571AE" w:rsidRDefault="00000000">
      <w:r>
        <w:rPr>
          <w:rFonts w:ascii="Aptos" w:hAnsi="Aptos"/>
        </w:rPr>
        <w:t xml:space="preserve">Please let me know if you have any questions and we will be happy to assist you! </w:t>
      </w:r>
    </w:p>
    <w:p w14:paraId="66E8C784" w14:textId="1DE06BE0" w:rsidR="00A571AE" w:rsidRDefault="00000000">
      <w:r>
        <w:rPr>
          <w:rFonts w:ascii="Aptos" w:hAnsi="Aptos"/>
        </w:rPr>
        <w:lastRenderedPageBreak/>
        <w:br/>
      </w:r>
      <w:r>
        <w:rPr>
          <w:rFonts w:ascii="Aptos" w:hAnsi="Aptos"/>
        </w:rPr>
        <w:br/>
        <w:t>Thank you for reaching out regarding our training services!</w:t>
      </w:r>
    </w:p>
    <w:p w14:paraId="0B3B1016" w14:textId="77777777" w:rsidR="00A571AE" w:rsidRDefault="00000000">
      <w:r>
        <w:rPr>
          <w:rFonts w:ascii="Aptos" w:hAnsi="Aptos"/>
        </w:rPr>
        <w:t>You can find all the updated dates for our Level 1 Explorer and Level 2 Professional trainings on our website: https://www.breachlabz.com/ethical-vehicle-hacking-training.</w:t>
      </w:r>
    </w:p>
    <w:p w14:paraId="73E4DC81" w14:textId="77777777" w:rsidR="00A571AE" w:rsidRDefault="00000000">
      <w:r>
        <w:rPr>
          <w:rFonts w:ascii="Aptos" w:hAnsi="Aptos"/>
        </w:rPr>
        <w:t>Both trainings are planned to be conducted online, so there will be no issue attending from India.</w:t>
      </w:r>
    </w:p>
    <w:p w14:paraId="2DEC29C4" w14:textId="77777777" w:rsidR="00A571AE" w:rsidRDefault="00000000">
      <w:r>
        <w:rPr>
          <w:rFonts w:ascii="Aptos" w:hAnsi="Aptos"/>
        </w:rPr>
        <w:t>If you’d like to enroll, please let us know, and we’ll be happy to provide you with a tailored quote. If you have any questions or need further clarification, we’d be glad to schedule a short meeting to discuss your needs in more detail.</w:t>
      </w:r>
    </w:p>
    <w:p w14:paraId="580B0311" w14:textId="77777777" w:rsidR="00A571AE" w:rsidRDefault="00000000">
      <w:r>
        <w:rPr>
          <w:rFonts w:ascii="Aptos" w:hAnsi="Aptos"/>
        </w:rPr>
        <w:t>We appreciate your interest and look forward to supporting you on your learning journey!</w:t>
      </w:r>
    </w:p>
    <w:p w14:paraId="39ED59DF" w14:textId="77777777" w:rsidR="00A571AE" w:rsidRDefault="00000000">
      <w:r>
        <w:rPr>
          <w:rFonts w:ascii="Aptos" w:hAnsi="Aptos"/>
        </w:rPr>
        <w:br w:type="page"/>
      </w:r>
    </w:p>
    <w:p w14:paraId="619DA0D1" w14:textId="77777777" w:rsidR="00A571AE" w:rsidRDefault="00000000">
      <w:r>
        <w:rPr>
          <w:rFonts w:ascii="Aptos" w:hAnsi="Aptos"/>
        </w:rPr>
        <w:lastRenderedPageBreak/>
        <w:t>Thank you for your interest in our (Ethical) Vehicle Hacking Training program! We’re excited to provide you with more information about the three levels we offer:</w:t>
      </w:r>
    </w:p>
    <w:p w14:paraId="772F65D6" w14:textId="77777777" w:rsidR="00A571AE" w:rsidRDefault="00000000">
      <w:r>
        <w:rPr>
          <w:rFonts w:ascii="Aptos" w:hAnsi="Aptos"/>
        </w:rPr>
        <w:t>Main Agenda</w:t>
      </w:r>
    </w:p>
    <w:p w14:paraId="7062C2DE" w14:textId="77777777" w:rsidR="00A571AE" w:rsidRDefault="00000000">
      <w:r>
        <w:rPr>
          <w:rFonts w:ascii="Aptos" w:hAnsi="Aptos"/>
        </w:rPr>
        <w:t>Level 1: Explorer (2 online sessions of 4 hours each)</w:t>
      </w:r>
      <w:r>
        <w:rPr>
          <w:rFonts w:ascii="Aptos" w:hAnsi="Aptos"/>
        </w:rPr>
        <w:br/>
      </w:r>
      <w:r>
        <w:rPr>
          <w:rFonts w:ascii="Aptos" w:hAnsi="Aptos"/>
        </w:rPr>
        <w:br/>
        <w:t>    Session 1:</w:t>
      </w:r>
      <w:r>
        <w:rPr>
          <w:rFonts w:ascii="Aptos" w:hAnsi="Aptos"/>
        </w:rPr>
        <w:br/>
        <w:t>        Penetration Testing: Introduce automotive cybersecurity standards, their importance, and how they relate to penetration testing.</w:t>
      </w:r>
      <w:r>
        <w:rPr>
          <w:rFonts w:ascii="Aptos" w:hAnsi="Aptos"/>
        </w:rPr>
        <w:br/>
        <w:t>        Cryptography: Explore the different cryptographic options you might encounter in the automotive domain.</w:t>
      </w:r>
      <w:r>
        <w:rPr>
          <w:rFonts w:ascii="Aptos" w:hAnsi="Aptos"/>
        </w:rPr>
        <w:br/>
      </w:r>
      <w:r>
        <w:rPr>
          <w:rFonts w:ascii="Aptos" w:hAnsi="Aptos"/>
        </w:rPr>
        <w:br/>
        <w:t>    Session 2:</w:t>
      </w:r>
    </w:p>
    <w:p w14:paraId="17DAAFDE" w14:textId="77777777" w:rsidR="00A571AE" w:rsidRDefault="00000000">
      <w:r>
        <w:rPr>
          <w:rFonts w:ascii="Aptos" w:hAnsi="Aptos"/>
        </w:rPr>
        <w:t>        Automotive ECU Security Concepts: Discover common threats within the automotive ECUs and how we can try to protect against them using the proper cybersecurity mechanisms.</w:t>
      </w:r>
      <w:r>
        <w:rPr>
          <w:rFonts w:ascii="Aptos" w:hAnsi="Aptos"/>
        </w:rPr>
        <w:br/>
      </w:r>
      <w:r>
        <w:rPr>
          <w:rFonts w:ascii="Aptos" w:hAnsi="Aptos"/>
        </w:rPr>
        <w:br/>
        <w:t>    Note: We ensure an interactive and hands-on experience by using virtual machines during the sessions, which allows participants to engage directly with practical exercises/demos.</w:t>
      </w:r>
    </w:p>
    <w:p w14:paraId="3B999CCF" w14:textId="77777777" w:rsidR="00A571AE" w:rsidRDefault="00000000">
      <w:r>
        <w:rPr>
          <w:rFonts w:ascii="Aptos" w:hAnsi="Aptos"/>
        </w:rPr>
        <w:t>Level 2: Professional (6 online sessions of 4 hours each)</w:t>
      </w:r>
    </w:p>
    <w:p w14:paraId="0F217DC7" w14:textId="77777777" w:rsidR="00A571AE" w:rsidRDefault="00000000">
      <w:r>
        <w:rPr>
          <w:rFonts w:ascii="Aptos" w:hAnsi="Aptos"/>
        </w:rPr>
        <w:t>Session 1:</w:t>
      </w:r>
      <w:r>
        <w:rPr>
          <w:rFonts w:ascii="Aptos" w:hAnsi="Aptos"/>
        </w:rPr>
        <w:br/>
        <w:t>    Penetration Testing: Learn why penetration testing is critical in the automotive industry and how we conduct it while adhering to industry regulations.</w:t>
      </w:r>
      <w:r>
        <w:rPr>
          <w:rFonts w:ascii="Aptos" w:hAnsi="Aptos"/>
        </w:rPr>
        <w:br/>
        <w:t>    Cryptography: Dive into the world of cryptography, discovering how to identify weak implementations in automotive systems.</w:t>
      </w:r>
    </w:p>
    <w:p w14:paraId="12E30733" w14:textId="77777777" w:rsidR="00A571AE" w:rsidRDefault="00000000">
      <w:r>
        <w:rPr>
          <w:rFonts w:ascii="Aptos" w:hAnsi="Aptos"/>
        </w:rPr>
        <w:t>Session 2:</w:t>
      </w:r>
      <w:r>
        <w:rPr>
          <w:rFonts w:ascii="Aptos" w:hAnsi="Aptos"/>
        </w:rPr>
        <w:br/>
        <w:t>    CAN Protocol: Explore the significance of the CAN protocol as one of the core communication systems in vehicles, and understand how attackers exploit its vulnerabilities.</w:t>
      </w:r>
      <w:r>
        <w:rPr>
          <w:rFonts w:ascii="Aptos" w:hAnsi="Aptos"/>
        </w:rPr>
        <w:br/>
      </w:r>
      <w:r>
        <w:rPr>
          <w:rFonts w:ascii="Aptos" w:hAnsi="Aptos"/>
        </w:rPr>
        <w:br/>
      </w:r>
    </w:p>
    <w:p w14:paraId="2A97E314" w14:textId="77777777" w:rsidR="00A571AE" w:rsidRDefault="00000000">
      <w:r>
        <w:rPr>
          <w:rFonts w:ascii="Aptos" w:hAnsi="Aptos"/>
        </w:rPr>
        <w:t>Session 3:</w:t>
      </w:r>
    </w:p>
    <w:p w14:paraId="1FEF4EE8" w14:textId="77777777" w:rsidR="00A571AE" w:rsidRDefault="00000000">
      <w:r>
        <w:rPr>
          <w:rFonts w:ascii="Aptos" w:hAnsi="Aptos"/>
        </w:rPr>
        <w:t>    Vehicle Diagnostics (UDSonCAN): Understand how minor misconfigurations in vehicle diagnostics can lead to major cybersecurity issues.</w:t>
      </w:r>
    </w:p>
    <w:p w14:paraId="3AB2EF8D" w14:textId="77777777" w:rsidR="00A571AE" w:rsidRDefault="00000000">
      <w:r>
        <w:rPr>
          <w:rFonts w:ascii="Aptos" w:hAnsi="Aptos"/>
        </w:rPr>
        <w:t>Session 4:</w:t>
      </w:r>
      <w:r>
        <w:rPr>
          <w:rFonts w:ascii="Aptos" w:hAnsi="Aptos"/>
        </w:rPr>
        <w:br/>
        <w:t xml:space="preserve">    Hardware Protocols: Familiarize yourself with the most common hardware protocols </w:t>
      </w:r>
      <w:r>
        <w:rPr>
          <w:rFonts w:ascii="Aptos" w:hAnsi="Aptos"/>
        </w:rPr>
        <w:lastRenderedPageBreak/>
        <w:t>used within ECUs.</w:t>
      </w:r>
      <w:r>
        <w:rPr>
          <w:rFonts w:ascii="Aptos" w:hAnsi="Aptos"/>
        </w:rPr>
        <w:br/>
      </w:r>
      <w:r>
        <w:rPr>
          <w:rFonts w:ascii="Aptos" w:hAnsi="Aptos"/>
        </w:rPr>
        <w:br/>
      </w:r>
    </w:p>
    <w:p w14:paraId="7D9CC2D2" w14:textId="77777777" w:rsidR="00A571AE" w:rsidRDefault="00000000">
      <w:r>
        <w:rPr>
          <w:rFonts w:ascii="Aptos" w:hAnsi="Aptos"/>
        </w:rPr>
        <w:t>Session 5:</w:t>
      </w:r>
      <w:r>
        <w:rPr>
          <w:rFonts w:ascii="Aptos" w:hAnsi="Aptos"/>
        </w:rPr>
        <w:br/>
        <w:t>    ECU Memory Access: Gain insights into extracting and injecting information into ECU memory.</w:t>
      </w:r>
      <w:r>
        <w:rPr>
          <w:rFonts w:ascii="Aptos" w:hAnsi="Aptos"/>
        </w:rPr>
        <w:br/>
      </w:r>
      <w:r>
        <w:rPr>
          <w:rFonts w:ascii="Aptos" w:hAnsi="Aptos"/>
        </w:rPr>
        <w:br/>
      </w:r>
    </w:p>
    <w:p w14:paraId="01EAE0E3" w14:textId="77777777" w:rsidR="00A571AE" w:rsidRDefault="00000000">
      <w:r>
        <w:rPr>
          <w:rFonts w:ascii="Aptos" w:hAnsi="Aptos"/>
        </w:rPr>
        <w:t>Session 6:</w:t>
      </w:r>
      <w:r>
        <w:rPr>
          <w:rFonts w:ascii="Aptos" w:hAnsi="Aptos"/>
        </w:rPr>
        <w:br/>
        <w:t>    Hardware Security &amp; On-Chip Debugging: Introduce the concepts of hardware security and secure elements within automotive ECUs and learn how to identify and use various debugging interfaces.</w:t>
      </w:r>
      <w:r>
        <w:rPr>
          <w:rFonts w:ascii="Aptos" w:hAnsi="Aptos"/>
        </w:rPr>
        <w:br/>
      </w:r>
      <w:r>
        <w:rPr>
          <w:rFonts w:ascii="Aptos" w:hAnsi="Aptos"/>
        </w:rPr>
        <w:br/>
        <w:t>Note: In addition to the virtual machines, specific hardware will be provided to apply the concepts learned over the different sessions.</w:t>
      </w:r>
      <w:r>
        <w:rPr>
          <w:rFonts w:ascii="Aptos" w:hAnsi="Aptos"/>
        </w:rPr>
        <w:br/>
      </w:r>
      <w:r>
        <w:rPr>
          <w:rFonts w:ascii="Aptos" w:hAnsi="Aptos"/>
        </w:rPr>
        <w:br/>
      </w:r>
    </w:p>
    <w:p w14:paraId="2AC21BD7" w14:textId="77777777" w:rsidR="00A571AE" w:rsidRDefault="00000000">
      <w:r>
        <w:rPr>
          <w:rFonts w:ascii="Aptos" w:hAnsi="Aptos"/>
        </w:rPr>
        <w:t>Level 3: Master</w:t>
      </w:r>
    </w:p>
    <w:p w14:paraId="73B2C37F" w14:textId="77777777" w:rsidR="00A571AE" w:rsidRDefault="00000000">
      <w:r>
        <w:rPr>
          <w:rFonts w:ascii="Aptos" w:hAnsi="Aptos"/>
        </w:rPr>
        <w:t>Designed as on-site training, it covers the most common automotive penetration testing scopes, including protocols, interfaces, and vulnerabilities unique to the automotive industry.</w:t>
      </w:r>
    </w:p>
    <w:p w14:paraId="2C02DF6A" w14:textId="77777777" w:rsidR="00A571AE" w:rsidRDefault="00000000">
      <w:r>
        <w:rPr>
          <w:rFonts w:ascii="Aptos" w:hAnsi="Aptos"/>
        </w:rPr>
        <w:t>Includes real penetration testing activities using real ECUs to test learned skills. ECUs used for the practical part can be provided by the client (if the client is a company developing the ECUs) or selected by BreachLabz from our R&amp;D department. Therefore, the scope of the practical exercises will be adapted in consequence.</w:t>
      </w:r>
    </w:p>
    <w:p w14:paraId="0541BE27" w14:textId="77777777" w:rsidR="00A571AE" w:rsidRDefault="00000000">
      <w:r>
        <w:rPr>
          <w:rFonts w:ascii="Aptos" w:hAnsi="Aptos"/>
        </w:rPr>
        <w:t>Level 3 training is tailored to your specific needs. The duration and pricing depend on the scope of work agreed upon with the client. We’d be happy to schedule a meeting to discuss your requirements and provide a detailed proposal.</w:t>
      </w:r>
    </w:p>
    <w:p w14:paraId="46288D13" w14:textId="77777777" w:rsidR="00A571AE" w:rsidRDefault="00000000">
      <w:r>
        <w:rPr>
          <w:rFonts w:ascii="Aptos" w:hAnsi="Aptos"/>
        </w:rPr>
        <w:t>Course Outcomes</w:t>
      </w:r>
    </w:p>
    <w:p w14:paraId="1CB8E081" w14:textId="77777777" w:rsidR="00A571AE" w:rsidRDefault="00000000">
      <w:r>
        <w:rPr>
          <w:rFonts w:ascii="Aptos" w:hAnsi="Aptos"/>
        </w:rPr>
        <w:t>Level 1: Explorer</w:t>
      </w:r>
    </w:p>
    <w:p w14:paraId="7B897D17" w14:textId="77777777" w:rsidR="00A571AE" w:rsidRDefault="00000000">
      <w:r>
        <w:rPr>
          <w:rFonts w:ascii="Aptos" w:hAnsi="Aptos"/>
        </w:rPr>
        <w:t>Gain an introduction to cybersecurity challenges in vehicle development.</w:t>
      </w:r>
    </w:p>
    <w:p w14:paraId="6490DF74" w14:textId="77777777" w:rsidR="00A571AE" w:rsidRDefault="00000000">
      <w:r>
        <w:rPr>
          <w:rFonts w:ascii="Aptos" w:hAnsi="Aptos"/>
        </w:rPr>
        <w:t>Develop the ability to communicate about penetration testing and system-specific requirements.</w:t>
      </w:r>
    </w:p>
    <w:p w14:paraId="24D947F9" w14:textId="77777777" w:rsidR="00A571AE" w:rsidRDefault="00000000">
      <w:r>
        <w:rPr>
          <w:rFonts w:ascii="Aptos" w:hAnsi="Aptos"/>
        </w:rPr>
        <w:t>Level 2: Professional</w:t>
      </w:r>
    </w:p>
    <w:p w14:paraId="3EAAE556" w14:textId="77777777" w:rsidR="00A571AE" w:rsidRDefault="00000000">
      <w:r>
        <w:rPr>
          <w:rFonts w:ascii="Aptos" w:hAnsi="Aptos"/>
        </w:rPr>
        <w:lastRenderedPageBreak/>
        <w:t>Deepen knowledge about automotive penetration testing and cybersecurity practices.</w:t>
      </w:r>
    </w:p>
    <w:p w14:paraId="3D2CF1D4" w14:textId="77777777" w:rsidR="00A571AE" w:rsidRDefault="00000000">
      <w:r>
        <w:rPr>
          <w:rFonts w:ascii="Aptos" w:hAnsi="Aptos"/>
        </w:rPr>
        <w:t>Understand attack possibilities and practice skills through training exercises.</w:t>
      </w:r>
    </w:p>
    <w:p w14:paraId="004626D7" w14:textId="77777777" w:rsidR="00A571AE" w:rsidRDefault="00000000">
      <w:r>
        <w:rPr>
          <w:rFonts w:ascii="Aptos" w:hAnsi="Aptos"/>
        </w:rPr>
        <w:t>Level 3: Master</w:t>
      </w:r>
    </w:p>
    <w:p w14:paraId="1E4CAAE6" w14:textId="77777777" w:rsidR="00A571AE" w:rsidRDefault="00000000">
      <w:r>
        <w:rPr>
          <w:rFonts w:ascii="Aptos" w:hAnsi="Aptos"/>
        </w:rPr>
        <w:t>Acquire the ability to conduct automotive penetration tests independently.</w:t>
      </w:r>
    </w:p>
    <w:p w14:paraId="7E44F426" w14:textId="77777777" w:rsidR="00A571AE" w:rsidRDefault="00000000">
      <w:r>
        <w:rPr>
          <w:rFonts w:ascii="Aptos" w:hAnsi="Aptos"/>
        </w:rPr>
        <w:t>Learn advanced techniques related to protocols, interfaces, vulnerabilities, and compromise methods.</w:t>
      </w:r>
    </w:p>
    <w:p w14:paraId="36573FAE" w14:textId="77777777" w:rsidR="00A571AE" w:rsidRDefault="00000000">
      <w:r>
        <w:rPr>
          <w:rFonts w:ascii="Aptos" w:hAnsi="Aptos"/>
        </w:rPr>
        <w:t>Remote vs. On-Site</w:t>
      </w:r>
      <w:r>
        <w:rPr>
          <w:rFonts w:ascii="Aptos" w:hAnsi="Aptos"/>
        </w:rPr>
        <w:br/>
      </w:r>
      <w:r>
        <w:rPr>
          <w:rFonts w:ascii="Aptos" w:hAnsi="Aptos"/>
        </w:rPr>
        <w:br/>
      </w:r>
    </w:p>
    <w:p w14:paraId="4C32C303" w14:textId="77777777" w:rsidR="00A571AE" w:rsidRDefault="00000000">
      <w:r>
        <w:rPr>
          <w:rFonts w:ascii="Aptos" w:hAnsi="Aptos"/>
        </w:rPr>
        <w:t>- Level 1 and Level 2: Fully online training, ensuring accessibility from any location.</w:t>
      </w:r>
    </w:p>
    <w:p w14:paraId="52702AE5" w14:textId="77777777" w:rsidR="00A571AE" w:rsidRDefault="00000000">
      <w:r>
        <w:rPr>
          <w:rFonts w:ascii="Aptos" w:hAnsi="Aptos"/>
        </w:rPr>
        <w:t>- Level 3: Physical participation is highly recommended. This level is designed as on-site training and can be conducted at any desired location which meets the requirements for the used equipment.</w:t>
      </w:r>
      <w:r>
        <w:rPr>
          <w:rFonts w:ascii="Aptos" w:hAnsi="Aptos"/>
        </w:rPr>
        <w:br/>
      </w:r>
      <w:r>
        <w:rPr>
          <w:rFonts w:ascii="Aptos" w:hAnsi="Aptos"/>
        </w:rPr>
        <w:br/>
      </w:r>
    </w:p>
    <w:p w14:paraId="342A871B" w14:textId="77777777" w:rsidR="00A571AE" w:rsidRDefault="00000000">
      <w:r>
        <w:rPr>
          <w:rFonts w:ascii="Aptos" w:hAnsi="Aptos"/>
        </w:rPr>
        <w:t>Additional Considerations</w:t>
      </w:r>
    </w:p>
    <w:p w14:paraId="5E8DF092" w14:textId="77777777" w:rsidR="00A571AE" w:rsidRDefault="00000000">
      <w:r>
        <w:rPr>
          <w:rFonts w:ascii="Aptos" w:hAnsi="Aptos"/>
        </w:rPr>
        <w:t>- Participants in Level 3 are expected to have an understanding of the basics, with prerequisites covered in Levels 1 and 2.</w:t>
      </w:r>
    </w:p>
    <w:p w14:paraId="0653021C" w14:textId="77777777" w:rsidR="00A571AE" w:rsidRDefault="00000000">
      <w:r>
        <w:rPr>
          <w:rFonts w:ascii="Aptos" w:hAnsi="Aptos"/>
        </w:rPr>
        <w:t>- For those interested in Level 3 who have not completed the prior levels, equivalent knowledge and hands-on experience are recommended. Alternatively, a hybrid version of Level 2 and Level 3 can be tailored to match the participants’ knowledge base and specific needs.</w:t>
      </w:r>
    </w:p>
    <w:p w14:paraId="3984A352" w14:textId="77777777" w:rsidR="00A571AE" w:rsidRDefault="00000000">
      <w:r>
        <w:rPr>
          <w:rFonts w:ascii="Aptos" w:hAnsi="Aptos"/>
        </w:rPr>
        <w:t>Considering the information you provided, I believe you would be ideal participants for Level 2. In this course, we not only review the fundamentals of CAN but also explore and implement common attacks on it. Regarding CAPL, it is primarily a development-oriented programming language, so it is not covered in our training. Instead, we focus on Python, which we use for approximately 80% of our automotive penetration testing activities that require coding. In addition to CAN, as outlined in the agenda above, we will also explore other highly relevant areas in automotive penetration testing that are in high demand.</w:t>
      </w:r>
      <w:r>
        <w:rPr>
          <w:rFonts w:ascii="Aptos" w:hAnsi="Aptos"/>
        </w:rPr>
        <w:br/>
      </w:r>
      <w:r>
        <w:rPr>
          <w:rFonts w:ascii="Aptos" w:hAnsi="Aptos"/>
        </w:rPr>
        <w:br/>
        <w:t>Feel free to reach out with any questions or to arrange a meeting to tailor the training to your needs. We look forward to supporting your team’s expertise in automotive cybersecurity and penetration testing!</w:t>
      </w:r>
    </w:p>
    <w:p w14:paraId="5F27B8DA" w14:textId="77777777" w:rsidR="00A571AE" w:rsidRDefault="00000000">
      <w:r>
        <w:rPr>
          <w:rFonts w:ascii="Aptos" w:hAnsi="Aptos"/>
        </w:rPr>
        <w:br w:type="page"/>
      </w:r>
    </w:p>
    <w:p w14:paraId="0E5FA84E" w14:textId="77777777" w:rsidR="00A571AE" w:rsidRDefault="00000000">
      <w:r>
        <w:rPr>
          <w:rFonts w:ascii="Aptos" w:hAnsi="Aptos"/>
        </w:rPr>
        <w:lastRenderedPageBreak/>
        <w:t>Thank you for your interest in our (Ethical) Vehicle Hacking Training program! We’re excited to provide you with more information about the three levels we offer:</w:t>
      </w:r>
    </w:p>
    <w:p w14:paraId="06C8781B" w14:textId="77777777" w:rsidR="00A571AE" w:rsidRDefault="00000000">
      <w:r>
        <w:rPr>
          <w:rFonts w:ascii="Aptos" w:hAnsi="Aptos"/>
        </w:rPr>
        <w:t>Main Agenda</w:t>
      </w:r>
    </w:p>
    <w:p w14:paraId="53B44706" w14:textId="77777777" w:rsidR="00A571AE" w:rsidRDefault="00000000">
      <w:r>
        <w:rPr>
          <w:rFonts w:ascii="Aptos" w:hAnsi="Aptos"/>
        </w:rPr>
        <w:t>Level 1: Explorer (2 online sessions of 4 hours each)</w:t>
      </w:r>
      <w:r>
        <w:rPr>
          <w:rFonts w:ascii="Aptos" w:hAnsi="Aptos"/>
        </w:rPr>
        <w:br/>
      </w:r>
      <w:r>
        <w:rPr>
          <w:rFonts w:ascii="Aptos" w:hAnsi="Aptos"/>
        </w:rPr>
        <w:br/>
        <w:t>    Session 1:</w:t>
      </w:r>
      <w:r>
        <w:rPr>
          <w:rFonts w:ascii="Aptos" w:hAnsi="Aptos"/>
        </w:rPr>
        <w:br/>
        <w:t>        Penetration Testing: Introduce automotive cybersecurity standards, their importance, and how they relate to penetration testing.</w:t>
      </w:r>
      <w:r>
        <w:rPr>
          <w:rFonts w:ascii="Aptos" w:hAnsi="Aptos"/>
        </w:rPr>
        <w:br/>
        <w:t>        Cryptography: Explore the different cryptographic options you might encounter in the automotive domain.</w:t>
      </w:r>
      <w:r>
        <w:rPr>
          <w:rFonts w:ascii="Aptos" w:hAnsi="Aptos"/>
        </w:rPr>
        <w:br/>
      </w:r>
      <w:r>
        <w:rPr>
          <w:rFonts w:ascii="Aptos" w:hAnsi="Aptos"/>
        </w:rPr>
        <w:br/>
        <w:t>    Session 2:</w:t>
      </w:r>
    </w:p>
    <w:p w14:paraId="46159941" w14:textId="77777777" w:rsidR="00A571AE" w:rsidRDefault="00000000">
      <w:r>
        <w:rPr>
          <w:rFonts w:ascii="Aptos" w:hAnsi="Aptos"/>
        </w:rPr>
        <w:t>        Automotive ECU Security Concepts: Discover common threats within the automotive ECUs and how we can try to protect against them using the proper cybersecurity mechanisms.</w:t>
      </w:r>
      <w:r>
        <w:rPr>
          <w:rFonts w:ascii="Aptos" w:hAnsi="Aptos"/>
        </w:rPr>
        <w:br/>
      </w:r>
      <w:r>
        <w:rPr>
          <w:rFonts w:ascii="Aptos" w:hAnsi="Aptos"/>
        </w:rPr>
        <w:br/>
        <w:t>    Note: We ensure an interactive and hands-on experience by using virtual machines during the sessions, which allows participants to engage directly with practical exercises/demos.</w:t>
      </w:r>
    </w:p>
    <w:p w14:paraId="45A537EB" w14:textId="77777777" w:rsidR="00A571AE" w:rsidRDefault="00000000">
      <w:r>
        <w:rPr>
          <w:rFonts w:ascii="Aptos" w:hAnsi="Aptos"/>
        </w:rPr>
        <w:t>Level 2: Professional (6 online sessions of 4 hours each)</w:t>
      </w:r>
    </w:p>
    <w:p w14:paraId="6E5EFC06" w14:textId="77777777" w:rsidR="00A571AE" w:rsidRDefault="00000000">
      <w:r>
        <w:rPr>
          <w:rFonts w:ascii="Aptos" w:hAnsi="Aptos"/>
        </w:rPr>
        <w:t>Session 1:</w:t>
      </w:r>
      <w:r>
        <w:rPr>
          <w:rFonts w:ascii="Aptos" w:hAnsi="Aptos"/>
        </w:rPr>
        <w:br/>
        <w:t>    Penetration Testing: Learn why penetration testing is critical in the automotive industry and how we conduct it while adhering to industry regulations.</w:t>
      </w:r>
      <w:r>
        <w:rPr>
          <w:rFonts w:ascii="Aptos" w:hAnsi="Aptos"/>
        </w:rPr>
        <w:br/>
        <w:t>    Cryptography: Dive into the world of cryptography, discovering how to identify weak implementations in automotive systems.</w:t>
      </w:r>
    </w:p>
    <w:p w14:paraId="4CF76139" w14:textId="77777777" w:rsidR="00A571AE" w:rsidRDefault="00000000">
      <w:r>
        <w:rPr>
          <w:rFonts w:ascii="Aptos" w:hAnsi="Aptos"/>
        </w:rPr>
        <w:t>Session 2:</w:t>
      </w:r>
      <w:r>
        <w:rPr>
          <w:rFonts w:ascii="Aptos" w:hAnsi="Aptos"/>
        </w:rPr>
        <w:br/>
        <w:t>    CAN Protocol: Explore the significance of the CAN protocol as one of the core communication systems in vehicles, and understand how attackers exploit its vulnerabilities.</w:t>
      </w:r>
      <w:r>
        <w:rPr>
          <w:rFonts w:ascii="Aptos" w:hAnsi="Aptos"/>
        </w:rPr>
        <w:br/>
      </w:r>
      <w:r>
        <w:rPr>
          <w:rFonts w:ascii="Aptos" w:hAnsi="Aptos"/>
        </w:rPr>
        <w:br/>
      </w:r>
    </w:p>
    <w:p w14:paraId="4959A90A" w14:textId="77777777" w:rsidR="00A571AE" w:rsidRDefault="00000000">
      <w:r>
        <w:rPr>
          <w:rFonts w:ascii="Aptos" w:hAnsi="Aptos"/>
        </w:rPr>
        <w:t>Session 3:</w:t>
      </w:r>
    </w:p>
    <w:p w14:paraId="0FB6BC9A" w14:textId="77777777" w:rsidR="00A571AE" w:rsidRDefault="00000000">
      <w:r>
        <w:rPr>
          <w:rFonts w:ascii="Aptos" w:hAnsi="Aptos"/>
        </w:rPr>
        <w:t>    Vehicle Diagnostics (UDSonCAN): Understand how minor misconfigurations in vehicle diagnostics can lead to major cybersecurity issues.</w:t>
      </w:r>
    </w:p>
    <w:p w14:paraId="706E1CDC" w14:textId="77777777" w:rsidR="00A571AE" w:rsidRDefault="00000000">
      <w:r>
        <w:rPr>
          <w:rFonts w:ascii="Aptos" w:hAnsi="Aptos"/>
        </w:rPr>
        <w:t>Session 4:</w:t>
      </w:r>
      <w:r>
        <w:rPr>
          <w:rFonts w:ascii="Aptos" w:hAnsi="Aptos"/>
        </w:rPr>
        <w:br/>
        <w:t xml:space="preserve">    Hardware Protocols: Familiarize yourself with the most common hardware protocols </w:t>
      </w:r>
      <w:r>
        <w:rPr>
          <w:rFonts w:ascii="Aptos" w:hAnsi="Aptos"/>
        </w:rPr>
        <w:lastRenderedPageBreak/>
        <w:t>used within ECUs.</w:t>
      </w:r>
      <w:r>
        <w:rPr>
          <w:rFonts w:ascii="Aptos" w:hAnsi="Aptos"/>
        </w:rPr>
        <w:br/>
      </w:r>
      <w:r>
        <w:rPr>
          <w:rFonts w:ascii="Aptos" w:hAnsi="Aptos"/>
        </w:rPr>
        <w:br/>
      </w:r>
    </w:p>
    <w:p w14:paraId="4B56179C" w14:textId="77777777" w:rsidR="00A571AE" w:rsidRDefault="00000000">
      <w:r>
        <w:rPr>
          <w:rFonts w:ascii="Aptos" w:hAnsi="Aptos"/>
        </w:rPr>
        <w:t>Session 5:</w:t>
      </w:r>
      <w:r>
        <w:rPr>
          <w:rFonts w:ascii="Aptos" w:hAnsi="Aptos"/>
        </w:rPr>
        <w:br/>
        <w:t>    ECU Memory Access: Gain insights into extracting and injecting information into ECU memory.</w:t>
      </w:r>
      <w:r>
        <w:rPr>
          <w:rFonts w:ascii="Aptos" w:hAnsi="Aptos"/>
        </w:rPr>
        <w:br/>
      </w:r>
      <w:r>
        <w:rPr>
          <w:rFonts w:ascii="Aptos" w:hAnsi="Aptos"/>
        </w:rPr>
        <w:br/>
      </w:r>
    </w:p>
    <w:p w14:paraId="40D4A6E5" w14:textId="77777777" w:rsidR="00A571AE" w:rsidRDefault="00000000">
      <w:r>
        <w:rPr>
          <w:rFonts w:ascii="Aptos" w:hAnsi="Aptos"/>
        </w:rPr>
        <w:t>Session 6:</w:t>
      </w:r>
      <w:r>
        <w:rPr>
          <w:rFonts w:ascii="Aptos" w:hAnsi="Aptos"/>
        </w:rPr>
        <w:br/>
        <w:t>    Hardware Security &amp; On-Chip Debugging: Introduce the concepts of hardware security and secure elements within automotive ECUs and learn how to identify and use various debugging interfaces.</w:t>
      </w:r>
      <w:r>
        <w:rPr>
          <w:rFonts w:ascii="Aptos" w:hAnsi="Aptos"/>
        </w:rPr>
        <w:br/>
      </w:r>
      <w:r>
        <w:rPr>
          <w:rFonts w:ascii="Aptos" w:hAnsi="Aptos"/>
        </w:rPr>
        <w:br/>
        <w:t>Note: In addition to the virtual machines, specific hardware will be provided to apply the concepts learned over the different sessions.</w:t>
      </w:r>
      <w:r>
        <w:rPr>
          <w:rFonts w:ascii="Aptos" w:hAnsi="Aptos"/>
        </w:rPr>
        <w:br/>
      </w:r>
      <w:r>
        <w:rPr>
          <w:rFonts w:ascii="Aptos" w:hAnsi="Aptos"/>
        </w:rPr>
        <w:br/>
      </w:r>
    </w:p>
    <w:p w14:paraId="39137642" w14:textId="77777777" w:rsidR="00A571AE" w:rsidRDefault="00000000">
      <w:r>
        <w:rPr>
          <w:rFonts w:ascii="Aptos" w:hAnsi="Aptos"/>
        </w:rPr>
        <w:t>Level 3: Master</w:t>
      </w:r>
    </w:p>
    <w:p w14:paraId="3AAC9E5D" w14:textId="77777777" w:rsidR="00A571AE" w:rsidRDefault="00000000">
      <w:r>
        <w:rPr>
          <w:rFonts w:ascii="Aptos" w:hAnsi="Aptos"/>
        </w:rPr>
        <w:t>Designed as on-site training, it covers the most common automotive penetration testing scopes, including protocols, interfaces, and vulnerabilities unique to the automotive industry.</w:t>
      </w:r>
    </w:p>
    <w:p w14:paraId="0B442E34" w14:textId="77777777" w:rsidR="00A571AE" w:rsidRDefault="00000000">
      <w:r>
        <w:rPr>
          <w:rFonts w:ascii="Aptos" w:hAnsi="Aptos"/>
        </w:rPr>
        <w:t>Includes real penetration testing activities using real ECUs to test learned skills. ECUs used for the practical part can be provided by the client (if the client is a company developing the ECUs) or selected by BreachLabz from our R&amp;D department. Therefore, the scope of the practical exercises will be adapted in consequence.</w:t>
      </w:r>
    </w:p>
    <w:p w14:paraId="51AD4141" w14:textId="77777777" w:rsidR="00A571AE" w:rsidRDefault="00000000">
      <w:r>
        <w:rPr>
          <w:rFonts w:ascii="Aptos" w:hAnsi="Aptos"/>
        </w:rPr>
        <w:t>Level 3 training is tailored to your specific needs. The duration and pricing depend on the scope of work agreed upon with the client. We’d be happy to schedule a meeting to discuss your requirements and provide a detailed proposal.</w:t>
      </w:r>
    </w:p>
    <w:p w14:paraId="7EAD3593" w14:textId="77777777" w:rsidR="00A571AE" w:rsidRDefault="00000000">
      <w:r>
        <w:rPr>
          <w:rFonts w:ascii="Aptos" w:hAnsi="Aptos"/>
        </w:rPr>
        <w:t>Course Outcomes</w:t>
      </w:r>
    </w:p>
    <w:p w14:paraId="55ED35DF" w14:textId="77777777" w:rsidR="00A571AE" w:rsidRDefault="00000000">
      <w:r>
        <w:rPr>
          <w:rFonts w:ascii="Aptos" w:hAnsi="Aptos"/>
        </w:rPr>
        <w:t>Level 1: Explorer</w:t>
      </w:r>
    </w:p>
    <w:p w14:paraId="08389464" w14:textId="77777777" w:rsidR="00A571AE" w:rsidRDefault="00000000">
      <w:r>
        <w:rPr>
          <w:rFonts w:ascii="Aptos" w:hAnsi="Aptos"/>
        </w:rPr>
        <w:t>Gain an introduction to cybersecurity challenges in vehicle development.</w:t>
      </w:r>
    </w:p>
    <w:p w14:paraId="7DA174C6" w14:textId="77777777" w:rsidR="00A571AE" w:rsidRDefault="00000000">
      <w:r>
        <w:rPr>
          <w:rFonts w:ascii="Aptos" w:hAnsi="Aptos"/>
        </w:rPr>
        <w:t>Develop the ability to communicate about penetration testing and system-specific requirements.</w:t>
      </w:r>
    </w:p>
    <w:p w14:paraId="3609D5D4" w14:textId="77777777" w:rsidR="00A571AE" w:rsidRDefault="00000000">
      <w:r>
        <w:rPr>
          <w:rFonts w:ascii="Aptos" w:hAnsi="Aptos"/>
        </w:rPr>
        <w:t>Level 2: Professional</w:t>
      </w:r>
    </w:p>
    <w:p w14:paraId="325CF045" w14:textId="77777777" w:rsidR="00A571AE" w:rsidRDefault="00000000">
      <w:r>
        <w:rPr>
          <w:rFonts w:ascii="Aptos" w:hAnsi="Aptos"/>
        </w:rPr>
        <w:lastRenderedPageBreak/>
        <w:t>Deepen knowledge about automotive penetration testing and cybersecurity practices.</w:t>
      </w:r>
    </w:p>
    <w:p w14:paraId="327A6122" w14:textId="77777777" w:rsidR="00A571AE" w:rsidRDefault="00000000">
      <w:r>
        <w:rPr>
          <w:rFonts w:ascii="Aptos" w:hAnsi="Aptos"/>
        </w:rPr>
        <w:t>Understand attack possibilities and practice skills through training exercises.</w:t>
      </w:r>
    </w:p>
    <w:p w14:paraId="1BED1591" w14:textId="77777777" w:rsidR="00A571AE" w:rsidRDefault="00000000">
      <w:r>
        <w:rPr>
          <w:rFonts w:ascii="Aptos" w:hAnsi="Aptos"/>
        </w:rPr>
        <w:t>Level 3: Master</w:t>
      </w:r>
    </w:p>
    <w:p w14:paraId="716128B3" w14:textId="77777777" w:rsidR="00A571AE" w:rsidRDefault="00000000">
      <w:r>
        <w:rPr>
          <w:rFonts w:ascii="Aptos" w:hAnsi="Aptos"/>
        </w:rPr>
        <w:t>Acquire the ability to conduct automotive penetration tests independently.</w:t>
      </w:r>
    </w:p>
    <w:p w14:paraId="376350BE" w14:textId="77777777" w:rsidR="00A571AE" w:rsidRDefault="00000000">
      <w:r>
        <w:rPr>
          <w:rFonts w:ascii="Aptos" w:hAnsi="Aptos"/>
        </w:rPr>
        <w:t>Learn advanced techniques related to protocols, interfaces, vulnerabilities, and compromise methods.</w:t>
      </w:r>
    </w:p>
    <w:p w14:paraId="781D4A48" w14:textId="77777777" w:rsidR="00A571AE" w:rsidRDefault="00000000">
      <w:r>
        <w:rPr>
          <w:rFonts w:ascii="Aptos" w:hAnsi="Aptos"/>
        </w:rPr>
        <w:t>Remote vs. On-Site</w:t>
      </w:r>
      <w:r>
        <w:rPr>
          <w:rFonts w:ascii="Aptos" w:hAnsi="Aptos"/>
        </w:rPr>
        <w:br/>
      </w:r>
      <w:r>
        <w:rPr>
          <w:rFonts w:ascii="Aptos" w:hAnsi="Aptos"/>
        </w:rPr>
        <w:br/>
      </w:r>
    </w:p>
    <w:p w14:paraId="16B7B461" w14:textId="77777777" w:rsidR="00A571AE" w:rsidRDefault="00000000">
      <w:r>
        <w:rPr>
          <w:rFonts w:ascii="Aptos" w:hAnsi="Aptos"/>
        </w:rPr>
        <w:t>- Level 1 and Level 2: Fully online training, ensuring accessibility from any location.</w:t>
      </w:r>
    </w:p>
    <w:p w14:paraId="208FA968" w14:textId="77777777" w:rsidR="00A571AE" w:rsidRDefault="00000000">
      <w:r>
        <w:rPr>
          <w:rFonts w:ascii="Aptos" w:hAnsi="Aptos"/>
        </w:rPr>
        <w:t>- Level 3: Physical participation is highly recommended. This level is designed as on-site training and can be conducted at any desired location which meets the requirements for the used equipment.</w:t>
      </w:r>
      <w:r>
        <w:rPr>
          <w:rFonts w:ascii="Aptos" w:hAnsi="Aptos"/>
        </w:rPr>
        <w:br/>
      </w:r>
      <w:r>
        <w:rPr>
          <w:rFonts w:ascii="Aptos" w:hAnsi="Aptos"/>
        </w:rPr>
        <w:br/>
      </w:r>
    </w:p>
    <w:p w14:paraId="4262CF27" w14:textId="77777777" w:rsidR="00A571AE" w:rsidRDefault="00000000">
      <w:r>
        <w:rPr>
          <w:rFonts w:ascii="Aptos" w:hAnsi="Aptos"/>
        </w:rPr>
        <w:t>Additional Considerations</w:t>
      </w:r>
    </w:p>
    <w:p w14:paraId="63B1D2DF" w14:textId="77777777" w:rsidR="00A571AE" w:rsidRDefault="00000000">
      <w:r>
        <w:rPr>
          <w:rFonts w:ascii="Aptos" w:hAnsi="Aptos"/>
        </w:rPr>
        <w:t>- Participants in Level 3 are expected to have an understanding of the basics, with prerequisites covered in Levels 1 and 2.</w:t>
      </w:r>
    </w:p>
    <w:p w14:paraId="37F3AEB2" w14:textId="77777777" w:rsidR="00A571AE" w:rsidRDefault="00000000">
      <w:r>
        <w:rPr>
          <w:rFonts w:ascii="Aptos" w:hAnsi="Aptos"/>
        </w:rPr>
        <w:t>- For those interested in Level 3 who have not completed the prior levels, equivalent knowledge and hands-on experience are recommended. Alternatively, a hybrid version of Level 2 and Level 3 can be tailored to match the participants’ knowledge base and specific needs.</w:t>
      </w:r>
    </w:p>
    <w:p w14:paraId="1A81BBE8" w14:textId="77777777" w:rsidR="00A571AE" w:rsidRDefault="00000000">
      <w:r>
        <w:rPr>
          <w:rFonts w:ascii="Aptos" w:hAnsi="Aptos"/>
        </w:rPr>
        <w:t>Considering the information you provided, I believe you would be ideal participants for Level 2. In this course, we not only review the fundamentals of CAN but also explore and implement common attacks on it. In addition to CAN, as outlined in the agenda above, we will also explore other highly relevant areas in automotive penetration testing that are in high demand.</w:t>
      </w:r>
      <w:r>
        <w:rPr>
          <w:rFonts w:ascii="Aptos" w:hAnsi="Aptos"/>
        </w:rPr>
        <w:br/>
      </w:r>
      <w:r>
        <w:rPr>
          <w:rFonts w:ascii="Aptos" w:hAnsi="Aptos"/>
        </w:rPr>
        <w:br/>
        <w:t>Feel free to reach out with any questions or to arrange a meeting to tailor the training to your needs. We look forward to supporting your expertise in automotive cybersecurity and penetration testing!</w:t>
      </w:r>
    </w:p>
    <w:p w14:paraId="24E87C09" w14:textId="77777777" w:rsidR="00A571AE" w:rsidRDefault="00000000">
      <w:r>
        <w:rPr>
          <w:rFonts w:ascii="Aptos" w:hAnsi="Aptos"/>
        </w:rPr>
        <w:br w:type="page"/>
      </w:r>
    </w:p>
    <w:p w14:paraId="05EB3094" w14:textId="77777777" w:rsidR="00A571AE" w:rsidRDefault="00000000">
      <w:r>
        <w:rPr>
          <w:rFonts w:ascii="Aptos" w:hAnsi="Aptos"/>
        </w:rPr>
        <w:lastRenderedPageBreak/>
        <w:t>Here’s an overview of the current schedule and upcoming plans, along with pricing information:</w:t>
      </w:r>
    </w:p>
    <w:p w14:paraId="2AB33FEF" w14:textId="77777777" w:rsidR="00A571AE" w:rsidRDefault="00000000">
      <w:r>
        <w:rPr>
          <w:rFonts w:ascii="Aptos" w:hAnsi="Aptos"/>
        </w:rPr>
        <w:t>Availability</w:t>
      </w:r>
    </w:p>
    <w:p w14:paraId="39A88712" w14:textId="77777777" w:rsidR="00A571AE" w:rsidRDefault="00000000">
      <w:r>
        <w:rPr>
          <w:rFonts w:ascii="Aptos" w:hAnsi="Aptos"/>
        </w:rPr>
        <w:t>- Level 1 Explorer Training: We still have some slots available for May 2025 and June 2025.</w:t>
      </w:r>
    </w:p>
    <w:p w14:paraId="11528FD0" w14:textId="77777777" w:rsidR="00A571AE" w:rsidRDefault="00000000">
      <w:r>
        <w:rPr>
          <w:rFonts w:ascii="Aptos" w:hAnsi="Aptos"/>
        </w:rPr>
        <w:t>- Level 2 Professional Training: There is availability for sessions in May-June 2025. Additionally, we are planning at least two more rounds of Level 2 training later this year, with dates to be confirmed soon.</w:t>
      </w:r>
    </w:p>
    <w:p w14:paraId="2763E2F9" w14:textId="77777777" w:rsidR="00A571AE" w:rsidRDefault="00000000">
      <w:r>
        <w:rPr>
          <w:rFonts w:ascii="Aptos" w:hAnsi="Aptos"/>
        </w:rPr>
        <w:t>If you’re considering both levels, we recommend taking them in sequential order, as the Professional level builds on the foundational knowledge established in the Explorer course.</w:t>
      </w:r>
    </w:p>
    <w:p w14:paraId="3E073E14" w14:textId="77777777" w:rsidR="00A571AE" w:rsidRDefault="00000000">
      <w:r>
        <w:rPr>
          <w:rFonts w:ascii="Aptos" w:hAnsi="Aptos"/>
        </w:rPr>
        <w:t>Pricing</w:t>
      </w:r>
    </w:p>
    <w:p w14:paraId="36E55404" w14:textId="77777777" w:rsidR="00A571AE" w:rsidRDefault="00000000">
      <w:r>
        <w:rPr>
          <w:rFonts w:ascii="Aptos" w:hAnsi="Aptos"/>
        </w:rPr>
        <w:t>- The Level 1 Explorer training is currently priced at €890.</w:t>
      </w:r>
    </w:p>
    <w:p w14:paraId="16D4F3A0" w14:textId="77777777" w:rsidR="00A571AE" w:rsidRDefault="00000000">
      <w:r>
        <w:rPr>
          <w:rFonts w:ascii="Aptos" w:hAnsi="Aptos"/>
        </w:rPr>
        <w:t>- The Level 2 Professional training is currently priced at €2,490.</w:t>
      </w:r>
    </w:p>
    <w:p w14:paraId="0292F042" w14:textId="77777777" w:rsidR="00A571AE" w:rsidRDefault="00000000">
      <w:r>
        <w:rPr>
          <w:rFonts w:ascii="Aptos" w:hAnsi="Aptos"/>
        </w:rPr>
        <w:t>We are happy to discuss accommodating any specific requirements you may have.</w:t>
      </w:r>
    </w:p>
    <w:p w14:paraId="5A17D11E" w14:textId="77777777" w:rsidR="00A571AE" w:rsidRDefault="00000000">
      <w:r>
        <w:rPr>
          <w:rFonts w:ascii="Aptos" w:hAnsi="Aptos"/>
        </w:rPr>
        <w:t>If you’d like to attend, please let us know, and we’ll be happy to provide you with a tailored quote. If you have any questions or need further clarification, we’d be glad to schedule a short meeting to discuss your needs in more detail.</w:t>
      </w:r>
    </w:p>
    <w:p w14:paraId="5EBE4E21" w14:textId="77777777" w:rsidR="00A571AE" w:rsidRDefault="00000000">
      <w:r>
        <w:rPr>
          <w:rFonts w:ascii="Aptos" w:hAnsi="Aptos"/>
        </w:rPr>
        <w:t>We appreciate your interest and look forward to helping you on your learning journey!</w:t>
      </w:r>
    </w:p>
    <w:p w14:paraId="2DF9A352" w14:textId="77777777" w:rsidR="00A571AE" w:rsidRDefault="00000000">
      <w:r>
        <w:rPr>
          <w:rFonts w:ascii="Aptos" w:hAnsi="Aptos"/>
        </w:rPr>
        <w:br w:type="page"/>
      </w:r>
    </w:p>
    <w:p w14:paraId="30BCB094" w14:textId="77777777" w:rsidR="00A571AE" w:rsidRDefault="00000000">
      <w:r>
        <w:rPr>
          <w:rFonts w:ascii="Aptos" w:hAnsi="Aptos"/>
        </w:rPr>
        <w:lastRenderedPageBreak/>
        <w:t>Thank you for your message, and I appreciate you bringing the UK bank holiday to our attention.</w:t>
      </w:r>
    </w:p>
    <w:p w14:paraId="51CEDCC8" w14:textId="77777777" w:rsidR="00A571AE" w:rsidRDefault="00000000">
      <w:r>
        <w:rPr>
          <w:rFonts w:ascii="Aptos" w:hAnsi="Aptos"/>
        </w:rPr>
        <w:t>While we are unable to adjust the course dates, as our training sessions are scheduled globally and must remain consistent, we have built in flexibility to support participants in situations like this. Since you and your colleague will be attending the Level 1 training beforehand, you will already cover key cryptography concepts that are also the main focus of the first session of Level 2.</w:t>
      </w:r>
    </w:p>
    <w:p w14:paraId="07F8B548" w14:textId="77777777" w:rsidR="00A571AE" w:rsidRDefault="00000000">
      <w:r>
        <w:rPr>
          <w:rFonts w:ascii="Aptos" w:hAnsi="Aptos"/>
        </w:rPr>
        <w:t>Additionally, we will provide all the session slides and materials, and the practical exercises will remain accessible for at least one week after the session. This will allow you to go through the content and complete the hands-on activities at your convenience.</w:t>
      </w:r>
    </w:p>
    <w:p w14:paraId="6B4F4FB7" w14:textId="77777777" w:rsidR="00A571AE" w:rsidRDefault="00000000">
      <w:r>
        <w:rPr>
          <w:rFonts w:ascii="Aptos" w:hAnsi="Aptos"/>
        </w:rPr>
        <w:t>At the beginning of the following sessions, you are welcome to bring any questions related to the first session content. We will be happy to clarify anything and ensure a smooth progression through the course.</w:t>
      </w:r>
    </w:p>
    <w:p w14:paraId="5CB20109" w14:textId="77777777" w:rsidR="00A571AE" w:rsidRDefault="00000000">
      <w:r>
        <w:rPr>
          <w:rFonts w:ascii="Aptos" w:hAnsi="Aptos"/>
        </w:rPr>
        <w:t>I can also confirm that we have received the purchase order from X’s Purchasing Assistant. My colleague will be in touch shortly to guide you through the next steps, including onboarding and access to the training environment.</w:t>
      </w:r>
    </w:p>
    <w:p w14:paraId="33DEA34B" w14:textId="77777777" w:rsidR="00A571AE" w:rsidRDefault="00000000">
      <w:r>
        <w:rPr>
          <w:rFonts w:ascii="Aptos" w:hAnsi="Aptos"/>
        </w:rPr>
        <w:t>If you have any further questions or specific needs, feel free to reach out. We are looking forward to supporting your training experience.</w:t>
      </w:r>
    </w:p>
    <w:p w14:paraId="7F2B32BC" w14:textId="77777777" w:rsidR="00A571AE" w:rsidRDefault="00000000">
      <w:r>
        <w:rPr>
          <w:rFonts w:ascii="Aptos" w:hAnsi="Aptos"/>
        </w:rPr>
        <w:t>Here’s an overview of the current schedule and upcoming plans, along with pricing information:</w:t>
      </w:r>
    </w:p>
    <w:p w14:paraId="374642DE" w14:textId="77777777" w:rsidR="00A571AE" w:rsidRDefault="00000000">
      <w:r>
        <w:rPr>
          <w:rFonts w:ascii="Aptos" w:hAnsi="Aptos"/>
        </w:rPr>
        <w:t>Availability</w:t>
      </w:r>
    </w:p>
    <w:p w14:paraId="1D802022" w14:textId="77777777" w:rsidR="00A571AE" w:rsidRDefault="00000000">
      <w:r>
        <w:rPr>
          <w:rFonts w:ascii="Aptos" w:hAnsi="Aptos"/>
        </w:rPr>
        <w:t>- Level 1 Explorer Training: We still have some slots available for May 2025 and June 2025.</w:t>
      </w:r>
    </w:p>
    <w:p w14:paraId="575D77E4" w14:textId="77777777" w:rsidR="00A571AE" w:rsidRDefault="00000000">
      <w:r>
        <w:rPr>
          <w:rFonts w:ascii="Aptos" w:hAnsi="Aptos"/>
        </w:rPr>
        <w:t>- Level 2 Professional Training: There is availability for sessions in May-June 2025. Additionally, we are planning at least two more rounds of Level 2 training later this year, with dates to be confirmed soon.</w:t>
      </w:r>
    </w:p>
    <w:p w14:paraId="37CD40DE" w14:textId="77777777" w:rsidR="00A571AE" w:rsidRDefault="00000000">
      <w:r>
        <w:rPr>
          <w:rFonts w:ascii="Aptos" w:hAnsi="Aptos"/>
        </w:rPr>
        <w:t>If you’re considering both levels, we recommend taking them in sequential order, as the Professional level builds on the foundational knowledge established in the Explorer course.</w:t>
      </w:r>
    </w:p>
    <w:p w14:paraId="583E52B9" w14:textId="77777777" w:rsidR="00A571AE" w:rsidRDefault="00000000">
      <w:r>
        <w:rPr>
          <w:rFonts w:ascii="Aptos" w:hAnsi="Aptos"/>
        </w:rPr>
        <w:t>Pricing</w:t>
      </w:r>
    </w:p>
    <w:p w14:paraId="69F86762" w14:textId="77777777" w:rsidR="00A571AE" w:rsidRDefault="00000000">
      <w:r>
        <w:rPr>
          <w:rFonts w:ascii="Aptos" w:hAnsi="Aptos"/>
        </w:rPr>
        <w:t>- The Level 1 Explorer training is currently priced at €890.</w:t>
      </w:r>
    </w:p>
    <w:p w14:paraId="79A3152E" w14:textId="77777777" w:rsidR="00A571AE" w:rsidRDefault="00000000">
      <w:r>
        <w:rPr>
          <w:rFonts w:ascii="Aptos" w:hAnsi="Aptos"/>
        </w:rPr>
        <w:t>- The Level 2 Professional training is currently priced at €2,490.</w:t>
      </w:r>
    </w:p>
    <w:p w14:paraId="00708C36" w14:textId="77777777" w:rsidR="00A571AE" w:rsidRDefault="00000000">
      <w:r>
        <w:rPr>
          <w:rFonts w:ascii="Aptos" w:hAnsi="Aptos"/>
        </w:rPr>
        <w:t>We are happy to discuss accommodating any specific requirements you may have.</w:t>
      </w:r>
    </w:p>
    <w:p w14:paraId="78BFA8E3" w14:textId="77777777" w:rsidR="00A571AE" w:rsidRDefault="00000000">
      <w:r>
        <w:rPr>
          <w:rFonts w:ascii="Aptos" w:hAnsi="Aptos"/>
        </w:rPr>
        <w:lastRenderedPageBreak/>
        <w:t>If you’d like to attend, please let us know, and we’ll be happy to provide you with a tailored quote. If you have any questions or need further clarification, we’d be glad to schedule a short meeting to discuss your needs in more detail.</w:t>
      </w:r>
    </w:p>
    <w:p w14:paraId="6BBF1249" w14:textId="77777777" w:rsidR="00A571AE" w:rsidRDefault="00000000">
      <w:r>
        <w:rPr>
          <w:rFonts w:ascii="Aptos" w:hAnsi="Aptos"/>
        </w:rPr>
        <w:t>We appreciate your interest and look forward to helping you on your learning journey!</w:t>
      </w:r>
    </w:p>
    <w:p w14:paraId="16207019" w14:textId="77777777" w:rsidR="00A571AE" w:rsidRDefault="00000000">
      <w:r>
        <w:rPr>
          <w:rFonts w:ascii="Aptos" w:hAnsi="Aptos"/>
        </w:rPr>
        <w:br w:type="page"/>
      </w:r>
    </w:p>
    <w:p w14:paraId="7579252D" w14:textId="77777777" w:rsidR="00A571AE" w:rsidRDefault="00000000">
      <w:r>
        <w:rPr>
          <w:rFonts w:ascii="Aptos" w:hAnsi="Aptos"/>
        </w:rPr>
        <w:lastRenderedPageBreak/>
        <w:t>To address your inquiry, all of our training levels are designed so that the prerequisites for each course are covered by the previous level. This means there is no issue with taking the Level 2 Professional course without prior field experience, as long as Level 1 has been completed beforehand.</w:t>
      </w:r>
    </w:p>
    <w:p w14:paraId="43943518" w14:textId="77777777" w:rsidR="00A571AE" w:rsidRDefault="00000000">
      <w:r>
        <w:rPr>
          <w:rFonts w:ascii="Aptos" w:hAnsi="Aptos"/>
        </w:rPr>
        <w:t>Additionally, if needed, we offer on-demand video courses that cover the basics of most topics included in our EVH training. You can find more information on the CYEQT platform, our educational partner: https://base.cyeqt.com/courses</w:t>
      </w:r>
    </w:p>
    <w:p w14:paraId="27C5BC67" w14:textId="77777777" w:rsidR="00A571AE" w:rsidRDefault="00000000">
      <w:r>
        <w:rPr>
          <w:rFonts w:ascii="Aptos" w:hAnsi="Aptos"/>
        </w:rPr>
        <w:t>To help you better understand our different options, we’re excited to provide more information about the three levels we offer:</w:t>
      </w:r>
    </w:p>
    <w:p w14:paraId="67D9775C" w14:textId="77777777" w:rsidR="00A571AE" w:rsidRDefault="00000000">
      <w:r>
        <w:rPr>
          <w:rFonts w:ascii="Aptos" w:hAnsi="Aptos"/>
        </w:rPr>
        <w:t>Main Agenda</w:t>
      </w:r>
    </w:p>
    <w:p w14:paraId="1CC4EA40" w14:textId="77777777" w:rsidR="00A571AE" w:rsidRDefault="00000000">
      <w:r>
        <w:rPr>
          <w:rFonts w:ascii="Aptos" w:hAnsi="Aptos"/>
        </w:rPr>
        <w:t>Level 1: Explorer (2 online sessions of 4 hours each)</w:t>
      </w:r>
      <w:r>
        <w:rPr>
          <w:rFonts w:ascii="Aptos" w:hAnsi="Aptos"/>
        </w:rPr>
        <w:br/>
      </w:r>
      <w:r>
        <w:rPr>
          <w:rFonts w:ascii="Aptos" w:hAnsi="Aptos"/>
        </w:rPr>
        <w:br/>
        <w:t>    Session 1:</w:t>
      </w:r>
      <w:r>
        <w:rPr>
          <w:rFonts w:ascii="Aptos" w:hAnsi="Aptos"/>
        </w:rPr>
        <w:br/>
        <w:t>        Penetration Testing: Introduce automotive cybersecurity standards, their importance, and how they relate to penetration testing.</w:t>
      </w:r>
      <w:r>
        <w:rPr>
          <w:rFonts w:ascii="Aptos" w:hAnsi="Aptos"/>
        </w:rPr>
        <w:br/>
        <w:t>        Cryptography: Explore the different cryptographic options you might encounter in the automotive domain.</w:t>
      </w:r>
      <w:r>
        <w:rPr>
          <w:rFonts w:ascii="Aptos" w:hAnsi="Aptos"/>
        </w:rPr>
        <w:br/>
      </w:r>
      <w:r>
        <w:rPr>
          <w:rFonts w:ascii="Aptos" w:hAnsi="Aptos"/>
        </w:rPr>
        <w:br/>
        <w:t>    Session 2:</w:t>
      </w:r>
    </w:p>
    <w:p w14:paraId="495B6D52" w14:textId="77777777" w:rsidR="00A571AE" w:rsidRDefault="00000000">
      <w:r>
        <w:rPr>
          <w:rFonts w:ascii="Aptos" w:hAnsi="Aptos"/>
        </w:rPr>
        <w:t>        Automotive ECU Security Concepts: Discover common threats within the automotive ECUs and how we can try to protect against them using the proper cybersecurity mechanisms.</w:t>
      </w:r>
      <w:r>
        <w:rPr>
          <w:rFonts w:ascii="Aptos" w:hAnsi="Aptos"/>
        </w:rPr>
        <w:br/>
      </w:r>
      <w:r>
        <w:rPr>
          <w:rFonts w:ascii="Aptos" w:hAnsi="Aptos"/>
        </w:rPr>
        <w:br/>
        <w:t>    Note: We ensure an interactive and hands-on experience by using virtual machines during the sessions, which allows participants to engage directly with practical exercises/demos.</w:t>
      </w:r>
    </w:p>
    <w:p w14:paraId="537DB4FC" w14:textId="77777777" w:rsidR="00A571AE" w:rsidRDefault="00000000">
      <w:r>
        <w:rPr>
          <w:rFonts w:ascii="Aptos" w:hAnsi="Aptos"/>
        </w:rPr>
        <w:t>Level 2: Professional (6 online sessions of 4 hours each)</w:t>
      </w:r>
    </w:p>
    <w:p w14:paraId="18950B5B" w14:textId="77777777" w:rsidR="00A571AE" w:rsidRDefault="00000000">
      <w:r>
        <w:rPr>
          <w:rFonts w:ascii="Aptos" w:hAnsi="Aptos"/>
        </w:rPr>
        <w:t>Session 1:</w:t>
      </w:r>
      <w:r>
        <w:rPr>
          <w:rFonts w:ascii="Aptos" w:hAnsi="Aptos"/>
        </w:rPr>
        <w:br/>
        <w:t>    Penetration Testing: Learn why penetration testing is critical in the automotive industry and how we conduct it while adhering to industry regulations.</w:t>
      </w:r>
      <w:r>
        <w:rPr>
          <w:rFonts w:ascii="Aptos" w:hAnsi="Aptos"/>
        </w:rPr>
        <w:br/>
        <w:t>    Cryptography: Dive into the world of cryptography, discovering how to identify weak implementations in automotive systems.</w:t>
      </w:r>
    </w:p>
    <w:p w14:paraId="28E15370" w14:textId="77777777" w:rsidR="00A571AE" w:rsidRDefault="00000000">
      <w:r>
        <w:rPr>
          <w:rFonts w:ascii="Aptos" w:hAnsi="Aptos"/>
        </w:rPr>
        <w:t>Session 2:</w:t>
      </w:r>
      <w:r>
        <w:rPr>
          <w:rFonts w:ascii="Aptos" w:hAnsi="Aptos"/>
        </w:rPr>
        <w:br/>
        <w:t>    CAN Protocol: Explore the significance of the CAN protocol as one of the core communication systems in vehicles, and understand how attackers exploit its vulnerabilities.</w:t>
      </w:r>
    </w:p>
    <w:p w14:paraId="674ABE0F" w14:textId="77777777" w:rsidR="00A571AE" w:rsidRDefault="00000000">
      <w:r>
        <w:rPr>
          <w:rFonts w:ascii="Aptos" w:hAnsi="Aptos"/>
        </w:rPr>
        <w:lastRenderedPageBreak/>
        <w:t>Session 3:</w:t>
      </w:r>
      <w:r>
        <w:rPr>
          <w:rFonts w:ascii="Aptos" w:hAnsi="Aptos"/>
        </w:rPr>
        <w:br/>
        <w:t>    Vehicle Diagnostics (UDS): Understand how minor misconfigurations in vehicle diagnostics can lead to major cybersecurity issues.</w:t>
      </w:r>
    </w:p>
    <w:p w14:paraId="396A4581" w14:textId="77777777" w:rsidR="00A571AE" w:rsidRDefault="00000000">
      <w:r>
        <w:rPr>
          <w:rFonts w:ascii="Aptos" w:hAnsi="Aptos"/>
        </w:rPr>
        <w:t>Session 4:</w:t>
      </w:r>
      <w:r>
        <w:rPr>
          <w:rFonts w:ascii="Aptos" w:hAnsi="Aptos"/>
        </w:rPr>
        <w:br/>
        <w:t>    Hardware Protocols: Familiarize yourself with the most common hardware protocols used within ECUs.</w:t>
      </w:r>
    </w:p>
    <w:p w14:paraId="3CF92999" w14:textId="77777777" w:rsidR="00A571AE" w:rsidRDefault="00000000">
      <w:r>
        <w:rPr>
          <w:rFonts w:ascii="Aptos" w:hAnsi="Aptos"/>
        </w:rPr>
        <w:t>Session 5:</w:t>
      </w:r>
      <w:r>
        <w:rPr>
          <w:rFonts w:ascii="Aptos" w:hAnsi="Aptos"/>
        </w:rPr>
        <w:br/>
        <w:t>    ECU Memory Access: Gain insights into extracting and injecting information into ECU memory.</w:t>
      </w:r>
    </w:p>
    <w:p w14:paraId="3DBDB437" w14:textId="77777777" w:rsidR="00A571AE" w:rsidRDefault="00000000">
      <w:r>
        <w:rPr>
          <w:rFonts w:ascii="Aptos" w:hAnsi="Aptos"/>
        </w:rPr>
        <w:t>Session 6:</w:t>
      </w:r>
      <w:r>
        <w:rPr>
          <w:rFonts w:ascii="Aptos" w:hAnsi="Aptos"/>
        </w:rPr>
        <w:br/>
        <w:t>    Hardware Security &amp; On-Chip Debugging: Introduce the concepts of hardware security and secure elements within automotive ECUs and learn how to identify and use various debugging interfaces.</w:t>
      </w:r>
      <w:r>
        <w:rPr>
          <w:rFonts w:ascii="Aptos" w:hAnsi="Aptos"/>
        </w:rPr>
        <w:br/>
      </w:r>
      <w:r>
        <w:rPr>
          <w:rFonts w:ascii="Aptos" w:hAnsi="Aptos"/>
        </w:rPr>
        <w:br/>
        <w:t>Note: In addition to the virtual machines, specific hardware will be provided to apply the concepts learned over the different sessions.</w:t>
      </w:r>
    </w:p>
    <w:p w14:paraId="31B76F75" w14:textId="77777777" w:rsidR="00A571AE" w:rsidRDefault="00000000">
      <w:r>
        <w:rPr>
          <w:rFonts w:ascii="Aptos" w:hAnsi="Aptos"/>
        </w:rPr>
        <w:t>Level 3: Master</w:t>
      </w:r>
    </w:p>
    <w:p w14:paraId="653BAE4C" w14:textId="77777777" w:rsidR="00A571AE" w:rsidRDefault="00000000">
      <w:r>
        <w:rPr>
          <w:rFonts w:ascii="Aptos" w:hAnsi="Aptos"/>
        </w:rPr>
        <w:t>Designed as on-site training, it covers the most common automotive penetration testing scopes, including protocols, interfaces, and vulnerabilities unique to the automotive industry.</w:t>
      </w:r>
    </w:p>
    <w:p w14:paraId="3D9A8ECC" w14:textId="77777777" w:rsidR="00A571AE" w:rsidRDefault="00000000">
      <w:r>
        <w:rPr>
          <w:rFonts w:ascii="Aptos" w:hAnsi="Aptos"/>
        </w:rPr>
        <w:t>Includes real penetration testing activities using real ECUs to test learned skills. ECUs used for the practical part can be provided by the client (if the client is a company developing the ECUs) or selected by BreachLabz from our R&amp;D department. Therefore, the scope of the practical exercises will be adapted in consequence.</w:t>
      </w:r>
    </w:p>
    <w:p w14:paraId="6D65053E" w14:textId="77777777" w:rsidR="00A571AE" w:rsidRDefault="00000000">
      <w:r>
        <w:rPr>
          <w:rFonts w:ascii="Aptos" w:hAnsi="Aptos"/>
        </w:rPr>
        <w:t>Level 3 training is tailored to your specific needs. The duration and pricing depend on the scope of work agreed upon with the client. We’d be happy to schedule a meeting to discuss your requirements and provide a detailed proposal.</w:t>
      </w:r>
    </w:p>
    <w:p w14:paraId="57871342" w14:textId="77777777" w:rsidR="00A571AE" w:rsidRDefault="00000000">
      <w:r>
        <w:rPr>
          <w:rFonts w:ascii="Aptos" w:hAnsi="Aptos"/>
        </w:rPr>
        <w:t>Topics Covered</w:t>
      </w:r>
    </w:p>
    <w:p w14:paraId="73FAAF01" w14:textId="77777777" w:rsidR="00A571AE" w:rsidRDefault="00000000">
      <w:r>
        <w:rPr>
          <w:rFonts w:ascii="Aptos" w:hAnsi="Aptos"/>
        </w:rPr>
        <w:t xml:space="preserve">- Our training currently covers the topics outlined in Section 3 of https://www.breachlabz.com/ethical-vehicle-hacking-training-en, but the scope can be adapted to your specific needs (topics can be reduced or extended). </w:t>
      </w:r>
    </w:p>
    <w:p w14:paraId="7318A602" w14:textId="77777777" w:rsidR="00A571AE" w:rsidRDefault="00000000">
      <w:r>
        <w:rPr>
          <w:rFonts w:ascii="Aptos" w:hAnsi="Aptos"/>
        </w:rPr>
        <w:t>- Depending on the training level, some topics may be covered in less detail or omitted to match the expertise required.</w:t>
      </w:r>
    </w:p>
    <w:p w14:paraId="13A58341" w14:textId="77777777" w:rsidR="00A571AE" w:rsidRDefault="00000000">
      <w:r>
        <w:rPr>
          <w:rFonts w:ascii="Aptos" w:hAnsi="Aptos"/>
        </w:rPr>
        <w:t>Course Outcomes</w:t>
      </w:r>
    </w:p>
    <w:p w14:paraId="4FA91713" w14:textId="77777777" w:rsidR="00A571AE" w:rsidRDefault="00000000">
      <w:r>
        <w:rPr>
          <w:rFonts w:ascii="Aptos" w:hAnsi="Aptos"/>
        </w:rPr>
        <w:lastRenderedPageBreak/>
        <w:t>Level 1: Explorer</w:t>
      </w:r>
    </w:p>
    <w:p w14:paraId="24E7122A" w14:textId="77777777" w:rsidR="00A571AE" w:rsidRDefault="00000000">
      <w:r>
        <w:rPr>
          <w:rFonts w:ascii="Aptos" w:hAnsi="Aptos"/>
        </w:rPr>
        <w:t>Gain an introduction to cybersecurity challenges in vehicle development.</w:t>
      </w:r>
    </w:p>
    <w:p w14:paraId="4FB09C10" w14:textId="77777777" w:rsidR="00A571AE" w:rsidRDefault="00000000">
      <w:r>
        <w:rPr>
          <w:rFonts w:ascii="Aptos" w:hAnsi="Aptos"/>
        </w:rPr>
        <w:t>Develop the ability to communicate about penetration testing and system-specific requirements.</w:t>
      </w:r>
    </w:p>
    <w:p w14:paraId="4560049A" w14:textId="77777777" w:rsidR="00A571AE" w:rsidRDefault="00000000">
      <w:r>
        <w:rPr>
          <w:rFonts w:ascii="Aptos" w:hAnsi="Aptos"/>
        </w:rPr>
        <w:t>Level 2: Professional</w:t>
      </w:r>
    </w:p>
    <w:p w14:paraId="0F9D6C47" w14:textId="77777777" w:rsidR="00A571AE" w:rsidRDefault="00000000">
      <w:r>
        <w:rPr>
          <w:rFonts w:ascii="Aptos" w:hAnsi="Aptos"/>
        </w:rPr>
        <w:t>Deepen knowledge about automotive penetration testing and cybersecurity practices.</w:t>
      </w:r>
    </w:p>
    <w:p w14:paraId="254F9B96" w14:textId="77777777" w:rsidR="00A571AE" w:rsidRDefault="00000000">
      <w:r>
        <w:rPr>
          <w:rFonts w:ascii="Aptos" w:hAnsi="Aptos"/>
        </w:rPr>
        <w:t>Understand attack possibilities and practice skills through training exercises.</w:t>
      </w:r>
    </w:p>
    <w:p w14:paraId="7A10A161" w14:textId="77777777" w:rsidR="00A571AE" w:rsidRDefault="00000000">
      <w:r>
        <w:rPr>
          <w:rFonts w:ascii="Aptos" w:hAnsi="Aptos"/>
        </w:rPr>
        <w:t>Level 3: Master</w:t>
      </w:r>
    </w:p>
    <w:p w14:paraId="6B0C08E9" w14:textId="77777777" w:rsidR="00A571AE" w:rsidRDefault="00000000">
      <w:r>
        <w:rPr>
          <w:rFonts w:ascii="Aptos" w:hAnsi="Aptos"/>
        </w:rPr>
        <w:t>Acquire the ability to conduct automotive penetration tests independently.</w:t>
      </w:r>
    </w:p>
    <w:p w14:paraId="47BECA74" w14:textId="77777777" w:rsidR="00A571AE" w:rsidRDefault="00000000">
      <w:r>
        <w:rPr>
          <w:rFonts w:ascii="Aptos" w:hAnsi="Aptos"/>
        </w:rPr>
        <w:t>Learn advanced techniques related to protocols, interfaces, vulnerabilities, and compromise methods.</w:t>
      </w:r>
    </w:p>
    <w:p w14:paraId="7D69AF0F" w14:textId="77777777" w:rsidR="00A571AE" w:rsidRDefault="00000000">
      <w:r>
        <w:rPr>
          <w:rFonts w:ascii="Aptos" w:hAnsi="Aptos"/>
        </w:rPr>
        <w:t>Remote vs. On-Site</w:t>
      </w:r>
    </w:p>
    <w:p w14:paraId="5A6DDA5E" w14:textId="77777777" w:rsidR="00A571AE" w:rsidRDefault="00000000">
      <w:r>
        <w:rPr>
          <w:rFonts w:ascii="Aptos" w:hAnsi="Aptos"/>
        </w:rPr>
        <w:t>- Level 1 and Level 2: Fully online training, ensuring accessibility from any location.</w:t>
      </w:r>
    </w:p>
    <w:p w14:paraId="435F352B" w14:textId="77777777" w:rsidR="00A571AE" w:rsidRDefault="00000000">
      <w:r>
        <w:rPr>
          <w:rFonts w:ascii="Aptos" w:hAnsi="Aptos"/>
        </w:rPr>
        <w:t>- Level 3: Physical participation is highly recommended. This level is designed as on-site training and can be conducted at any desired location which meets the requirements for the used equipment.</w:t>
      </w:r>
    </w:p>
    <w:p w14:paraId="3687977A" w14:textId="77777777" w:rsidR="00A571AE" w:rsidRDefault="00000000">
      <w:r>
        <w:rPr>
          <w:rFonts w:ascii="Aptos" w:hAnsi="Aptos"/>
        </w:rPr>
        <w:t>Additional Considerations</w:t>
      </w:r>
    </w:p>
    <w:p w14:paraId="0ACAE988" w14:textId="77777777" w:rsidR="00A571AE" w:rsidRDefault="00000000">
      <w:r>
        <w:rPr>
          <w:rFonts w:ascii="Aptos" w:hAnsi="Aptos"/>
        </w:rPr>
        <w:t xml:space="preserve"> </w:t>
      </w:r>
      <w:r>
        <w:rPr>
          <w:rFonts w:ascii="Aptos" w:hAnsi="Aptos"/>
        </w:rPr>
        <w:br/>
        <w:t>- Participants in Level 3 are expected to have an understanding of the basics, with prerequisites covered in Levels 1 and 2.</w:t>
      </w:r>
    </w:p>
    <w:p w14:paraId="256DC174" w14:textId="77777777" w:rsidR="00A571AE" w:rsidRDefault="00000000">
      <w:r>
        <w:rPr>
          <w:rFonts w:ascii="Aptos" w:hAnsi="Aptos"/>
        </w:rPr>
        <w:t>- For those interested in Level 3 who have not completed the prior levels, equivalent knowledge and hands-on experience are recommended. Alternatively, a hybrid version of Level 2 and Level 3 can be tailored to match the participants’ knowledge base and specific needs.</w:t>
      </w:r>
    </w:p>
    <w:p w14:paraId="7EA337B5" w14:textId="77777777" w:rsidR="00A571AE" w:rsidRDefault="00000000">
      <w:r>
        <w:rPr>
          <w:rFonts w:ascii="Aptos" w:hAnsi="Aptos"/>
        </w:rPr>
        <w:t>Feel free to reach out with any questions or to arrange a meeting to tailor the training to your needs. We look forward to supporting your team’s expertise in automotive cybersecurity and penetration testing!</w:t>
      </w:r>
    </w:p>
    <w:p w14:paraId="64EC11A4" w14:textId="77777777" w:rsidR="00A571AE" w:rsidRDefault="00000000">
      <w:r>
        <w:rPr>
          <w:rFonts w:ascii="Aptos" w:hAnsi="Aptos"/>
        </w:rPr>
        <w:br w:type="page"/>
      </w:r>
    </w:p>
    <w:p w14:paraId="3EF43C90" w14:textId="77777777" w:rsidR="00A571AE" w:rsidRDefault="00000000">
      <w:proofErr w:type="gramStart"/>
      <w:r>
        <w:rPr>
          <w:rFonts w:ascii="Aptos" w:hAnsi="Aptos"/>
        </w:rPr>
        <w:lastRenderedPageBreak/>
        <w:t>we</w:t>
      </w:r>
      <w:proofErr w:type="gramEnd"/>
      <w:r>
        <w:rPr>
          <w:rFonts w:ascii="Aptos" w:hAnsi="Aptos"/>
        </w:rPr>
        <w:t xml:space="preserve"> have a spot left for the training next week and we will try to squeeze you in there. My colleagues form CYEQT will send you shortly a quote to initiate the ordering process.</w:t>
      </w:r>
    </w:p>
    <w:p w14:paraId="3AC43F52" w14:textId="77777777" w:rsidR="00A571AE" w:rsidRDefault="00000000">
      <w:r>
        <w:rPr>
          <w:rFonts w:ascii="Aptos" w:hAnsi="Aptos"/>
        </w:rPr>
        <w:t>If you order both trainings together, we can give you a 15% discount on both trainings.</w:t>
      </w:r>
    </w:p>
    <w:sectPr w:rsidR="00A571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134171">
    <w:abstractNumId w:val="8"/>
  </w:num>
  <w:num w:numId="2" w16cid:durableId="523635140">
    <w:abstractNumId w:val="6"/>
  </w:num>
  <w:num w:numId="3" w16cid:durableId="1360161096">
    <w:abstractNumId w:val="5"/>
  </w:num>
  <w:num w:numId="4" w16cid:durableId="1400133131">
    <w:abstractNumId w:val="4"/>
  </w:num>
  <w:num w:numId="5" w16cid:durableId="2041663248">
    <w:abstractNumId w:val="7"/>
  </w:num>
  <w:num w:numId="6" w16cid:durableId="472526367">
    <w:abstractNumId w:val="3"/>
  </w:num>
  <w:num w:numId="7" w16cid:durableId="1001159869">
    <w:abstractNumId w:val="2"/>
  </w:num>
  <w:num w:numId="8" w16cid:durableId="1123815385">
    <w:abstractNumId w:val="1"/>
  </w:num>
  <w:num w:numId="9" w16cid:durableId="157570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71AE"/>
    <w:rsid w:val="00AA1D8D"/>
    <w:rsid w:val="00B327EF"/>
    <w:rsid w:val="00B47730"/>
    <w:rsid w:val="00C54C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730B6"/>
  <w14:defaultImageDpi w14:val="300"/>
  <w15:docId w15:val="{F399B8EA-4211-42DE-8046-24E59298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6179</Words>
  <Characters>35225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Vibha Venkatesh - Breachlabz</cp:lastModifiedBy>
  <cp:revision>2</cp:revision>
  <dcterms:created xsi:type="dcterms:W3CDTF">2013-12-23T23:15:00Z</dcterms:created>
  <dcterms:modified xsi:type="dcterms:W3CDTF">2026-08-26T04:47:00Z</dcterms:modified>
  <cp:category/>
</cp:coreProperties>
</file>